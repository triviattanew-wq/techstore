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C71C8" w14:textId="77777777" w:rsidR="001118D4" w:rsidRPr="00796C41" w:rsidRDefault="007511AC">
      <w:pPr>
        <w:spacing w:after="0" w:line="240" w:lineRule="auto"/>
        <w:ind w:firstLine="0"/>
        <w:jc w:val="center"/>
        <w:rPr>
          <w:lang w:val="ru-RU"/>
        </w:rPr>
      </w:pPr>
      <w:r w:rsidRPr="00796C41">
        <w:rPr>
          <w:sz w:val="24"/>
          <w:lang w:val="ru-RU"/>
        </w:rPr>
        <w:t>Бюджетное учреждение профессионального образования</w:t>
      </w:r>
    </w:p>
    <w:p w14:paraId="3345E2B8" w14:textId="77777777" w:rsidR="001118D4" w:rsidRPr="00796C41" w:rsidRDefault="007511AC">
      <w:pPr>
        <w:spacing w:after="0" w:line="240" w:lineRule="auto"/>
        <w:ind w:firstLine="0"/>
        <w:jc w:val="center"/>
        <w:rPr>
          <w:lang w:val="ru-RU"/>
        </w:rPr>
      </w:pPr>
      <w:r w:rsidRPr="00796C41">
        <w:rPr>
          <w:sz w:val="24"/>
          <w:lang w:val="ru-RU"/>
        </w:rPr>
        <w:t>Ханты-Мансийского автономного округа-Югры</w:t>
      </w:r>
    </w:p>
    <w:p w14:paraId="1B177740" w14:textId="77777777" w:rsidR="001118D4" w:rsidRPr="00796C41" w:rsidRDefault="007511AC">
      <w:pPr>
        <w:spacing w:after="0" w:line="240" w:lineRule="auto"/>
        <w:ind w:firstLine="0"/>
        <w:jc w:val="center"/>
        <w:rPr>
          <w:lang w:val="ru-RU"/>
        </w:rPr>
      </w:pPr>
      <w:r w:rsidRPr="00796C41">
        <w:rPr>
          <w:sz w:val="24"/>
          <w:lang w:val="ru-RU"/>
        </w:rPr>
        <w:t>«Нижневартовский социально-гуманитарный колледж»</w:t>
      </w:r>
    </w:p>
    <w:p w14:paraId="6E4693E2" w14:textId="77777777" w:rsidR="001118D4" w:rsidRPr="00796C41" w:rsidRDefault="001118D4">
      <w:pPr>
        <w:spacing w:after="0" w:line="240" w:lineRule="auto"/>
        <w:rPr>
          <w:lang w:val="ru-RU"/>
        </w:rPr>
      </w:pPr>
    </w:p>
    <w:p w14:paraId="24A449CD" w14:textId="77777777" w:rsidR="001118D4" w:rsidRPr="00796C41" w:rsidRDefault="001118D4">
      <w:pPr>
        <w:spacing w:after="0" w:line="240" w:lineRule="auto"/>
        <w:rPr>
          <w:lang w:val="ru-RU"/>
        </w:rPr>
      </w:pPr>
    </w:p>
    <w:p w14:paraId="4DB00B53" w14:textId="77777777" w:rsidR="001118D4" w:rsidRPr="00796C41" w:rsidRDefault="001118D4">
      <w:pPr>
        <w:spacing w:after="0" w:line="240" w:lineRule="auto"/>
        <w:rPr>
          <w:lang w:val="ru-RU"/>
        </w:rPr>
      </w:pPr>
    </w:p>
    <w:p w14:paraId="75AF3E6C" w14:textId="77777777" w:rsidR="001118D4" w:rsidRPr="00796C41" w:rsidRDefault="001118D4">
      <w:pPr>
        <w:spacing w:after="0" w:line="240" w:lineRule="auto"/>
        <w:rPr>
          <w:lang w:val="ru-RU"/>
        </w:rPr>
      </w:pPr>
    </w:p>
    <w:p w14:paraId="5EFABC2E" w14:textId="77777777" w:rsidR="001118D4" w:rsidRPr="00796C41" w:rsidRDefault="001118D4">
      <w:pPr>
        <w:spacing w:after="0" w:line="240" w:lineRule="auto"/>
        <w:rPr>
          <w:lang w:val="ru-RU"/>
        </w:rPr>
      </w:pPr>
    </w:p>
    <w:p w14:paraId="54120FCB" w14:textId="77777777" w:rsidR="001118D4" w:rsidRPr="00796C41" w:rsidRDefault="007511AC">
      <w:pPr>
        <w:spacing w:after="0" w:line="240" w:lineRule="auto"/>
        <w:ind w:firstLine="0"/>
        <w:jc w:val="center"/>
        <w:rPr>
          <w:lang w:val="ru-RU"/>
        </w:rPr>
      </w:pPr>
      <w:r w:rsidRPr="00796C41">
        <w:rPr>
          <w:b/>
          <w:lang w:val="ru-RU"/>
        </w:rPr>
        <w:t>ДИПЛОМНЫЙ ПРОЕКТ (РАБОТА)</w:t>
      </w:r>
    </w:p>
    <w:p w14:paraId="53F4CBD7" w14:textId="77777777" w:rsidR="001118D4" w:rsidRPr="00796C41" w:rsidRDefault="001118D4">
      <w:pPr>
        <w:spacing w:after="0" w:line="240" w:lineRule="auto"/>
        <w:rPr>
          <w:lang w:val="ru-RU"/>
        </w:rPr>
      </w:pPr>
    </w:p>
    <w:p w14:paraId="713CE2ED" w14:textId="77777777" w:rsidR="001118D4" w:rsidRPr="00796C41" w:rsidRDefault="001118D4">
      <w:pPr>
        <w:spacing w:after="0" w:line="240" w:lineRule="auto"/>
        <w:rPr>
          <w:lang w:val="ru-RU"/>
        </w:rPr>
      </w:pPr>
    </w:p>
    <w:p w14:paraId="47DA868C" w14:textId="77777777" w:rsidR="001118D4" w:rsidRPr="00796C41" w:rsidRDefault="007511AC">
      <w:pPr>
        <w:spacing w:after="0" w:line="240" w:lineRule="auto"/>
        <w:ind w:firstLine="0"/>
        <w:jc w:val="center"/>
        <w:rPr>
          <w:lang w:val="ru-RU"/>
        </w:rPr>
      </w:pPr>
      <w:r w:rsidRPr="00796C41">
        <w:rPr>
          <w:b/>
          <w:lang w:val="ru-RU"/>
        </w:rPr>
        <w:t xml:space="preserve">Разработка интернет-магазина техники </w:t>
      </w:r>
      <w:r>
        <w:rPr>
          <w:b/>
        </w:rPr>
        <w:t>Apple</w:t>
      </w:r>
    </w:p>
    <w:p w14:paraId="25688ACB" w14:textId="77777777" w:rsidR="001118D4" w:rsidRPr="00796C41" w:rsidRDefault="001118D4">
      <w:pPr>
        <w:spacing w:after="0" w:line="240" w:lineRule="auto"/>
        <w:rPr>
          <w:lang w:val="ru-RU"/>
        </w:rPr>
      </w:pPr>
    </w:p>
    <w:p w14:paraId="36A150BC" w14:textId="77777777" w:rsidR="001118D4" w:rsidRPr="00796C41" w:rsidRDefault="001118D4">
      <w:pPr>
        <w:spacing w:after="0" w:line="240" w:lineRule="auto"/>
        <w:rPr>
          <w:lang w:val="ru-RU"/>
        </w:rPr>
      </w:pPr>
    </w:p>
    <w:p w14:paraId="65A2FE9B" w14:textId="77777777" w:rsidR="001118D4" w:rsidRPr="00796C41" w:rsidRDefault="001118D4">
      <w:pPr>
        <w:spacing w:after="0" w:line="240" w:lineRule="auto"/>
        <w:rPr>
          <w:lang w:val="ru-RU"/>
        </w:rPr>
      </w:pPr>
    </w:p>
    <w:p w14:paraId="390E76FF" w14:textId="77777777" w:rsidR="001118D4" w:rsidRPr="00796C41" w:rsidRDefault="001118D4">
      <w:pPr>
        <w:spacing w:after="0" w:line="240" w:lineRule="auto"/>
        <w:rPr>
          <w:lang w:val="ru-RU"/>
        </w:rPr>
      </w:pPr>
    </w:p>
    <w:p w14:paraId="7AF7E3AF" w14:textId="77777777" w:rsidR="001118D4" w:rsidRPr="00796C41" w:rsidRDefault="001118D4">
      <w:pPr>
        <w:spacing w:after="0" w:line="240" w:lineRule="auto"/>
        <w:rPr>
          <w:lang w:val="ru-RU"/>
        </w:rPr>
      </w:pPr>
    </w:p>
    <w:p w14:paraId="12E6A29E" w14:textId="77777777" w:rsidR="001118D4" w:rsidRPr="00796C41" w:rsidRDefault="007511AC">
      <w:pPr>
        <w:spacing w:after="0" w:line="240" w:lineRule="auto"/>
        <w:ind w:firstLine="0"/>
        <w:jc w:val="right"/>
        <w:rPr>
          <w:lang w:val="ru-RU"/>
        </w:rPr>
      </w:pPr>
      <w:r w:rsidRPr="00796C41">
        <w:rPr>
          <w:sz w:val="24"/>
          <w:lang w:val="ru-RU"/>
        </w:rPr>
        <w:t xml:space="preserve">Обучающийся 422ИСВ/2 </w:t>
      </w:r>
      <w:r w:rsidRPr="00796C41">
        <w:rPr>
          <w:sz w:val="24"/>
          <w:lang w:val="ru-RU"/>
        </w:rPr>
        <w:t>группы</w:t>
      </w:r>
    </w:p>
    <w:p w14:paraId="34F94C8F" w14:textId="77777777" w:rsidR="001118D4" w:rsidRPr="00796C41" w:rsidRDefault="007511AC">
      <w:pPr>
        <w:spacing w:after="0" w:line="240" w:lineRule="auto"/>
        <w:ind w:firstLine="0"/>
        <w:jc w:val="right"/>
        <w:rPr>
          <w:lang w:val="ru-RU"/>
        </w:rPr>
      </w:pPr>
      <w:proofErr w:type="spellStart"/>
      <w:r w:rsidRPr="00796C41">
        <w:rPr>
          <w:sz w:val="24"/>
          <w:lang w:val="ru-RU"/>
        </w:rPr>
        <w:t>Штанговец</w:t>
      </w:r>
      <w:proofErr w:type="spellEnd"/>
      <w:r w:rsidRPr="00796C41">
        <w:rPr>
          <w:sz w:val="24"/>
          <w:lang w:val="ru-RU"/>
        </w:rPr>
        <w:t xml:space="preserve"> Максим Леонидович</w:t>
      </w:r>
    </w:p>
    <w:p w14:paraId="5AFAD686" w14:textId="77777777" w:rsidR="001118D4" w:rsidRPr="00796C41" w:rsidRDefault="007511AC">
      <w:pPr>
        <w:spacing w:after="0" w:line="240" w:lineRule="auto"/>
        <w:ind w:firstLine="0"/>
        <w:jc w:val="right"/>
        <w:rPr>
          <w:lang w:val="ru-RU"/>
        </w:rPr>
      </w:pPr>
      <w:r w:rsidRPr="00796C41">
        <w:rPr>
          <w:sz w:val="24"/>
          <w:lang w:val="ru-RU"/>
        </w:rPr>
        <w:t>Подпись обучающегося ___________</w:t>
      </w:r>
    </w:p>
    <w:p w14:paraId="6404C4F2" w14:textId="77777777" w:rsidR="001118D4" w:rsidRPr="00796C41" w:rsidRDefault="007511AC">
      <w:pPr>
        <w:spacing w:after="0" w:line="240" w:lineRule="auto"/>
        <w:ind w:firstLine="0"/>
        <w:jc w:val="right"/>
        <w:rPr>
          <w:lang w:val="ru-RU"/>
        </w:rPr>
      </w:pPr>
      <w:r w:rsidRPr="00796C41">
        <w:rPr>
          <w:sz w:val="20"/>
          <w:lang w:val="ru-RU"/>
        </w:rPr>
        <w:t>Специальность 09.02.07 Информационные системы и программирование (квалификация – разработчик веб и мультимедийных приложений)</w:t>
      </w:r>
    </w:p>
    <w:p w14:paraId="260451D4" w14:textId="77777777" w:rsidR="001118D4" w:rsidRPr="00796C41" w:rsidRDefault="007511AC">
      <w:pPr>
        <w:spacing w:after="0" w:line="240" w:lineRule="auto"/>
        <w:ind w:firstLine="0"/>
        <w:jc w:val="right"/>
        <w:rPr>
          <w:lang w:val="ru-RU"/>
        </w:rPr>
      </w:pPr>
      <w:r w:rsidRPr="00796C41">
        <w:rPr>
          <w:sz w:val="24"/>
          <w:lang w:val="ru-RU"/>
        </w:rPr>
        <w:t>Руководитель дипломного проекта (работы):</w:t>
      </w:r>
    </w:p>
    <w:p w14:paraId="0EC40AA9" w14:textId="77777777" w:rsidR="001118D4" w:rsidRPr="00796C41" w:rsidRDefault="007511AC">
      <w:pPr>
        <w:spacing w:after="0" w:line="240" w:lineRule="auto"/>
        <w:ind w:firstLine="0"/>
        <w:jc w:val="right"/>
        <w:rPr>
          <w:lang w:val="ru-RU"/>
        </w:rPr>
      </w:pPr>
      <w:r w:rsidRPr="00796C41">
        <w:rPr>
          <w:sz w:val="24"/>
          <w:lang w:val="ru-RU"/>
        </w:rPr>
        <w:t>____________________</w:t>
      </w:r>
      <w:r w:rsidRPr="00796C41">
        <w:rPr>
          <w:sz w:val="24"/>
          <w:lang w:val="ru-RU"/>
        </w:rPr>
        <w:t>__________, преподаватель</w:t>
      </w:r>
    </w:p>
    <w:p w14:paraId="11D9A44E" w14:textId="77777777" w:rsidR="001118D4" w:rsidRPr="00796C41" w:rsidRDefault="007511AC">
      <w:pPr>
        <w:spacing w:after="0" w:line="240" w:lineRule="auto"/>
        <w:ind w:firstLine="0"/>
        <w:jc w:val="right"/>
        <w:rPr>
          <w:lang w:val="ru-RU"/>
        </w:rPr>
      </w:pPr>
      <w:r w:rsidRPr="00796C41">
        <w:rPr>
          <w:sz w:val="20"/>
          <w:lang w:val="ru-RU"/>
        </w:rPr>
        <w:t>Подпись руководителя дипломного проекта (работы)________________</w:t>
      </w:r>
    </w:p>
    <w:p w14:paraId="6580EC92" w14:textId="77777777" w:rsidR="001118D4" w:rsidRPr="00796C41" w:rsidRDefault="001118D4">
      <w:pPr>
        <w:spacing w:after="0" w:line="240" w:lineRule="auto"/>
        <w:rPr>
          <w:lang w:val="ru-RU"/>
        </w:rPr>
      </w:pPr>
    </w:p>
    <w:p w14:paraId="1E008BA3" w14:textId="77777777" w:rsidR="001118D4" w:rsidRPr="00796C41" w:rsidRDefault="001118D4">
      <w:pPr>
        <w:spacing w:after="0" w:line="240" w:lineRule="auto"/>
        <w:rPr>
          <w:lang w:val="ru-RU"/>
        </w:rPr>
      </w:pPr>
    </w:p>
    <w:p w14:paraId="15F9A397" w14:textId="77777777" w:rsidR="001118D4" w:rsidRPr="00796C41" w:rsidRDefault="001118D4">
      <w:pPr>
        <w:spacing w:after="0" w:line="240" w:lineRule="auto"/>
        <w:rPr>
          <w:lang w:val="ru-RU"/>
        </w:rPr>
      </w:pPr>
    </w:p>
    <w:p w14:paraId="25059440" w14:textId="77777777" w:rsidR="001118D4" w:rsidRPr="00796C41" w:rsidRDefault="001118D4">
      <w:pPr>
        <w:spacing w:after="0" w:line="240" w:lineRule="auto"/>
        <w:rPr>
          <w:lang w:val="ru-RU"/>
        </w:rPr>
      </w:pPr>
    </w:p>
    <w:p w14:paraId="62151E29" w14:textId="77777777" w:rsidR="001118D4" w:rsidRPr="00796C41" w:rsidRDefault="001118D4">
      <w:pPr>
        <w:spacing w:after="0" w:line="240" w:lineRule="auto"/>
        <w:rPr>
          <w:lang w:val="ru-RU"/>
        </w:rPr>
      </w:pPr>
    </w:p>
    <w:p w14:paraId="5F32EC99" w14:textId="77777777" w:rsidR="001118D4" w:rsidRPr="00796C41" w:rsidRDefault="001118D4">
      <w:pPr>
        <w:spacing w:after="0" w:line="240" w:lineRule="auto"/>
        <w:rPr>
          <w:lang w:val="ru-RU"/>
        </w:rPr>
      </w:pPr>
    </w:p>
    <w:p w14:paraId="3FABA464" w14:textId="77777777" w:rsidR="001118D4" w:rsidRPr="00796C41" w:rsidRDefault="007511AC">
      <w:pPr>
        <w:spacing w:after="0" w:line="240" w:lineRule="auto"/>
        <w:ind w:firstLine="0"/>
        <w:jc w:val="center"/>
        <w:rPr>
          <w:lang w:val="ru-RU"/>
        </w:rPr>
      </w:pPr>
      <w:r w:rsidRPr="00796C41">
        <w:rPr>
          <w:sz w:val="24"/>
          <w:lang w:val="ru-RU"/>
        </w:rPr>
        <w:t>Нижневартовск, 2026</w:t>
      </w:r>
    </w:p>
    <w:p w14:paraId="36CE5F01" w14:textId="77777777" w:rsidR="001118D4" w:rsidRPr="00796C41" w:rsidRDefault="007511AC">
      <w:pPr>
        <w:rPr>
          <w:lang w:val="ru-RU"/>
        </w:rPr>
      </w:pPr>
      <w:r w:rsidRPr="00796C41">
        <w:rPr>
          <w:lang w:val="ru-RU"/>
        </w:rPr>
        <w:br w:type="page"/>
      </w:r>
    </w:p>
    <w:p w14:paraId="261F7890" w14:textId="77777777" w:rsidR="001118D4" w:rsidRPr="00796C41" w:rsidRDefault="007511AC">
      <w:pPr>
        <w:spacing w:before="240" w:after="120"/>
        <w:ind w:firstLine="0"/>
        <w:jc w:val="center"/>
        <w:rPr>
          <w:lang w:val="ru-RU"/>
        </w:rPr>
      </w:pPr>
      <w:bookmarkStart w:id="0" w:name="toc"/>
      <w:r w:rsidRPr="00796C41">
        <w:rPr>
          <w:b/>
          <w:lang w:val="ru-RU"/>
        </w:rPr>
        <w:lastRenderedPageBreak/>
        <w:t>ОГЛАВЛЕНИЕ</w:t>
      </w:r>
      <w:bookmarkEnd w:id="0"/>
    </w:p>
    <w:p w14:paraId="206105EE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b/>
          <w:sz w:val="24"/>
          <w:lang w:val="ru-RU"/>
        </w:rPr>
        <w:t>ВВЕДЕНИЕ</w:t>
      </w:r>
      <w:r w:rsidRPr="00796C41">
        <w:rPr>
          <w:b/>
          <w:sz w:val="24"/>
          <w:lang w:val="ru-RU"/>
        </w:rPr>
        <w:tab/>
      </w:r>
      <w:r w:rsidRPr="00796C41">
        <w:rPr>
          <w:sz w:val="24"/>
          <w:lang w:val="ru-RU"/>
        </w:rPr>
        <w:t>3</w:t>
      </w:r>
    </w:p>
    <w:p w14:paraId="452D383A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b/>
          <w:sz w:val="24"/>
          <w:lang w:val="ru-RU"/>
        </w:rPr>
        <w:t>ГЛАВА 1. АНАЛИЗ ПРЕДМЕТНОЙ ОБЛАСТИ И ПОСТАНОВКА ЗАДАЧИ</w:t>
      </w:r>
      <w:r w:rsidRPr="00796C41">
        <w:rPr>
          <w:b/>
          <w:sz w:val="24"/>
          <w:lang w:val="ru-RU"/>
        </w:rPr>
        <w:tab/>
      </w:r>
      <w:r w:rsidRPr="00796C41">
        <w:rPr>
          <w:sz w:val="24"/>
          <w:lang w:val="ru-RU"/>
        </w:rPr>
        <w:t>5</w:t>
      </w:r>
    </w:p>
    <w:p w14:paraId="72D2EED2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sz w:val="24"/>
          <w:lang w:val="ru-RU"/>
        </w:rPr>
        <w:t xml:space="preserve">    1.1. Описание предметной области</w:t>
      </w:r>
      <w:r w:rsidRPr="00796C41">
        <w:rPr>
          <w:sz w:val="24"/>
          <w:lang w:val="ru-RU"/>
        </w:rPr>
        <w:tab/>
        <w:t>5</w:t>
      </w:r>
    </w:p>
    <w:p w14:paraId="2120E1C1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sz w:val="24"/>
          <w:lang w:val="ru-RU"/>
        </w:rPr>
        <w:t xml:space="preserve">    1.2. Формирование требований к интернет-магазину</w:t>
      </w:r>
      <w:r w:rsidRPr="00796C41">
        <w:rPr>
          <w:sz w:val="24"/>
          <w:lang w:val="ru-RU"/>
        </w:rPr>
        <w:tab/>
        <w:t>6</w:t>
      </w:r>
    </w:p>
    <w:p w14:paraId="05817F82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sz w:val="24"/>
          <w:lang w:val="ru-RU"/>
        </w:rPr>
        <w:t xml:space="preserve">    1.3. Функциональные возможности будущих пользователей</w:t>
      </w:r>
      <w:r w:rsidRPr="00796C41">
        <w:rPr>
          <w:sz w:val="24"/>
          <w:lang w:val="ru-RU"/>
        </w:rPr>
        <w:tab/>
        <w:t>8</w:t>
      </w:r>
    </w:p>
    <w:p w14:paraId="54056243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sz w:val="24"/>
          <w:lang w:val="ru-RU"/>
        </w:rPr>
        <w:t xml:space="preserve">    1.4. Описание обеспечивающей части веб-сайта</w:t>
      </w:r>
      <w:r w:rsidRPr="00796C41">
        <w:rPr>
          <w:sz w:val="24"/>
          <w:lang w:val="ru-RU"/>
        </w:rPr>
        <w:tab/>
        <w:t>9</w:t>
      </w:r>
    </w:p>
    <w:p w14:paraId="6D977B7B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sz w:val="24"/>
          <w:lang w:val="ru-RU"/>
        </w:rPr>
        <w:t xml:space="preserve">    1.5. Анализ аналогов и прототипов</w:t>
      </w:r>
      <w:r w:rsidRPr="00796C41">
        <w:rPr>
          <w:sz w:val="24"/>
          <w:lang w:val="ru-RU"/>
        </w:rPr>
        <w:tab/>
        <w:t>11</w:t>
      </w:r>
    </w:p>
    <w:p w14:paraId="67690109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b/>
          <w:sz w:val="24"/>
          <w:lang w:val="ru-RU"/>
        </w:rPr>
        <w:t>ГЛАВА 2. П</w:t>
      </w:r>
      <w:r w:rsidRPr="00796C41">
        <w:rPr>
          <w:b/>
          <w:sz w:val="24"/>
          <w:lang w:val="ru-RU"/>
        </w:rPr>
        <w:t xml:space="preserve">РОЕКТИРОВАНИЕ ИНТЕРНЕТ-МАГАЗИНА ТЕХНИКИ </w:t>
      </w:r>
      <w:r>
        <w:rPr>
          <w:b/>
          <w:sz w:val="24"/>
        </w:rPr>
        <w:t>APPLE</w:t>
      </w:r>
      <w:r w:rsidRPr="00796C41">
        <w:rPr>
          <w:b/>
          <w:sz w:val="24"/>
          <w:lang w:val="ru-RU"/>
        </w:rPr>
        <w:tab/>
      </w:r>
      <w:r w:rsidRPr="00796C41">
        <w:rPr>
          <w:sz w:val="24"/>
          <w:lang w:val="ru-RU"/>
        </w:rPr>
        <w:t>13</w:t>
      </w:r>
    </w:p>
    <w:p w14:paraId="4259B114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sz w:val="24"/>
          <w:lang w:val="ru-RU"/>
        </w:rPr>
        <w:t xml:space="preserve">    2.1. Выбор архитектуры и технологий разработки</w:t>
      </w:r>
      <w:r w:rsidRPr="00796C41">
        <w:rPr>
          <w:sz w:val="24"/>
          <w:lang w:val="ru-RU"/>
        </w:rPr>
        <w:tab/>
        <w:t>13</w:t>
      </w:r>
    </w:p>
    <w:p w14:paraId="05EB1AF2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sz w:val="24"/>
          <w:lang w:val="ru-RU"/>
        </w:rPr>
        <w:t xml:space="preserve">    2.2. Проектирование структуры данных</w:t>
      </w:r>
      <w:r w:rsidRPr="00796C41">
        <w:rPr>
          <w:sz w:val="24"/>
          <w:lang w:val="ru-RU"/>
        </w:rPr>
        <w:tab/>
        <w:t>14</w:t>
      </w:r>
    </w:p>
    <w:p w14:paraId="27755EC0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sz w:val="24"/>
          <w:lang w:val="ru-RU"/>
        </w:rPr>
        <w:t xml:space="preserve">    2.3. Проектирование пользовательского интерфейса</w:t>
      </w:r>
      <w:r w:rsidRPr="00796C41">
        <w:rPr>
          <w:sz w:val="24"/>
          <w:lang w:val="ru-RU"/>
        </w:rPr>
        <w:tab/>
        <w:t>15</w:t>
      </w:r>
    </w:p>
    <w:p w14:paraId="5CC0C55D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sz w:val="24"/>
          <w:lang w:val="ru-RU"/>
        </w:rPr>
        <w:t xml:space="preserve">    2.4. Проектирование бизнес-процессов заказа</w:t>
      </w:r>
      <w:r w:rsidRPr="00796C41">
        <w:rPr>
          <w:sz w:val="24"/>
          <w:lang w:val="ru-RU"/>
        </w:rPr>
        <w:tab/>
        <w:t>16</w:t>
      </w:r>
    </w:p>
    <w:p w14:paraId="6A6063EA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sz w:val="24"/>
          <w:lang w:val="ru-RU"/>
        </w:rPr>
        <w:t xml:space="preserve">  </w:t>
      </w:r>
      <w:r w:rsidRPr="00796C41">
        <w:rPr>
          <w:sz w:val="24"/>
          <w:lang w:val="ru-RU"/>
        </w:rPr>
        <w:t xml:space="preserve">  2.5. Требования к безопасности и защите персональных данных</w:t>
      </w:r>
      <w:r w:rsidRPr="00796C41">
        <w:rPr>
          <w:sz w:val="24"/>
          <w:lang w:val="ru-RU"/>
        </w:rPr>
        <w:tab/>
        <w:t>17</w:t>
      </w:r>
    </w:p>
    <w:p w14:paraId="0EE5EDC4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b/>
          <w:sz w:val="24"/>
          <w:lang w:val="ru-RU"/>
        </w:rPr>
        <w:t>ГЛАВА 3. РЕАЛИЗАЦИЯ И ТЕСТИРОВАНИЕ ИНТЕРНЕТ-МАГАЗИНА</w:t>
      </w:r>
      <w:r w:rsidRPr="00796C41">
        <w:rPr>
          <w:b/>
          <w:sz w:val="24"/>
          <w:lang w:val="ru-RU"/>
        </w:rPr>
        <w:tab/>
      </w:r>
      <w:r w:rsidRPr="00796C41">
        <w:rPr>
          <w:sz w:val="24"/>
          <w:lang w:val="ru-RU"/>
        </w:rPr>
        <w:t>19</w:t>
      </w:r>
    </w:p>
    <w:p w14:paraId="25DF1EF1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sz w:val="24"/>
          <w:lang w:val="ru-RU"/>
        </w:rPr>
        <w:t xml:space="preserve">    3.1. Реализация основных разделов веб-сайта</w:t>
      </w:r>
      <w:r w:rsidRPr="00796C41">
        <w:rPr>
          <w:sz w:val="24"/>
          <w:lang w:val="ru-RU"/>
        </w:rPr>
        <w:tab/>
        <w:t>19</w:t>
      </w:r>
    </w:p>
    <w:p w14:paraId="7BB2D9DD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sz w:val="24"/>
          <w:lang w:val="ru-RU"/>
        </w:rPr>
        <w:t xml:space="preserve">    3.2. Реализация административной части</w:t>
      </w:r>
      <w:r w:rsidRPr="00796C41">
        <w:rPr>
          <w:sz w:val="24"/>
          <w:lang w:val="ru-RU"/>
        </w:rPr>
        <w:tab/>
        <w:t>20</w:t>
      </w:r>
    </w:p>
    <w:p w14:paraId="175CFD15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sz w:val="24"/>
          <w:lang w:val="ru-RU"/>
        </w:rPr>
        <w:t xml:space="preserve">    3.3. Тестирование разработанного веб-сайта</w:t>
      </w:r>
      <w:r w:rsidRPr="00796C41">
        <w:rPr>
          <w:sz w:val="24"/>
          <w:lang w:val="ru-RU"/>
        </w:rPr>
        <w:tab/>
        <w:t>20</w:t>
      </w:r>
    </w:p>
    <w:p w14:paraId="6565C39A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sz w:val="24"/>
          <w:lang w:val="ru-RU"/>
        </w:rPr>
        <w:t xml:space="preserve">    3.4. Оценка эффективности внедрения</w:t>
      </w:r>
      <w:r w:rsidRPr="00796C41">
        <w:rPr>
          <w:sz w:val="24"/>
          <w:lang w:val="ru-RU"/>
        </w:rPr>
        <w:tab/>
        <w:t>22</w:t>
      </w:r>
    </w:p>
    <w:p w14:paraId="0C0DD4E6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b/>
          <w:sz w:val="24"/>
          <w:lang w:val="ru-RU"/>
        </w:rPr>
        <w:t>ЗАКЛЮЧЕНИЕ</w:t>
      </w:r>
      <w:r w:rsidRPr="00796C41">
        <w:rPr>
          <w:b/>
          <w:sz w:val="24"/>
          <w:lang w:val="ru-RU"/>
        </w:rPr>
        <w:tab/>
      </w:r>
      <w:r w:rsidRPr="00796C41">
        <w:rPr>
          <w:sz w:val="24"/>
          <w:lang w:val="ru-RU"/>
        </w:rPr>
        <w:t>24</w:t>
      </w:r>
    </w:p>
    <w:p w14:paraId="09AD28E4" w14:textId="77777777" w:rsidR="001118D4" w:rsidRPr="00796C41" w:rsidRDefault="007511AC">
      <w:pPr>
        <w:tabs>
          <w:tab w:val="right" w:pos="9071"/>
        </w:tabs>
        <w:spacing w:after="40" w:line="276" w:lineRule="auto"/>
        <w:ind w:firstLine="0"/>
        <w:rPr>
          <w:lang w:val="ru-RU"/>
        </w:rPr>
      </w:pPr>
      <w:r w:rsidRPr="00796C41">
        <w:rPr>
          <w:b/>
          <w:sz w:val="24"/>
          <w:lang w:val="ru-RU"/>
        </w:rPr>
        <w:t>СПИСОК ИСПОЛЬЗУЕМЫХ ИСТОЧНИКОВ</w:t>
      </w:r>
      <w:r w:rsidRPr="00796C41">
        <w:rPr>
          <w:b/>
          <w:sz w:val="24"/>
          <w:lang w:val="ru-RU"/>
        </w:rPr>
        <w:tab/>
      </w:r>
      <w:r w:rsidRPr="00796C41">
        <w:rPr>
          <w:sz w:val="24"/>
          <w:lang w:val="ru-RU"/>
        </w:rPr>
        <w:t>25</w:t>
      </w:r>
    </w:p>
    <w:p w14:paraId="5306622F" w14:textId="77777777" w:rsidR="001118D4" w:rsidRPr="00796C41" w:rsidRDefault="007511AC">
      <w:pPr>
        <w:rPr>
          <w:lang w:val="ru-RU"/>
        </w:rPr>
      </w:pPr>
      <w:r w:rsidRPr="00796C41">
        <w:rPr>
          <w:lang w:val="ru-RU"/>
        </w:rPr>
        <w:br w:type="page"/>
      </w:r>
    </w:p>
    <w:p w14:paraId="36F1771F" w14:textId="77777777" w:rsidR="001118D4" w:rsidRPr="00796C41" w:rsidRDefault="007511AC">
      <w:pPr>
        <w:spacing w:before="240" w:after="120"/>
        <w:ind w:firstLine="0"/>
        <w:jc w:val="center"/>
        <w:rPr>
          <w:lang w:val="ru-RU"/>
        </w:rPr>
      </w:pPr>
      <w:bookmarkStart w:id="1" w:name="intro"/>
      <w:r w:rsidRPr="00796C41">
        <w:rPr>
          <w:b/>
          <w:lang w:val="ru-RU"/>
        </w:rPr>
        <w:lastRenderedPageBreak/>
        <w:t>ВВЕДЕНИЕ</w:t>
      </w:r>
      <w:bookmarkEnd w:id="1"/>
    </w:p>
    <w:p w14:paraId="6873B621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Современная торговля электроникой всё активнее переходит в цифровую среду. Покупатели ожидают, что интер</w:t>
      </w:r>
      <w:r w:rsidRPr="00796C41">
        <w:rPr>
          <w:lang w:val="ru-RU"/>
        </w:rPr>
        <w:t xml:space="preserve">нет-магазин позволит быстро найти нужную модель устройства, сравнить характеристики, уточнить наличие, выбрать способ доставки и оформить заказ без обращения к консультанту. Особенно актуально это для техники </w:t>
      </w:r>
      <w:r>
        <w:t>Apple</w:t>
      </w:r>
      <w:r w:rsidRPr="00796C41">
        <w:rPr>
          <w:lang w:val="ru-RU"/>
        </w:rPr>
        <w:t>, поскольку товары данной категории отлича</w:t>
      </w:r>
      <w:r w:rsidRPr="00796C41">
        <w:rPr>
          <w:lang w:val="ru-RU"/>
        </w:rPr>
        <w:t>ются высокой стоимостью, большим количеством модификаций, зависимостью цены от объёма памяти, цвета, поколения устройства и комплектации.</w:t>
      </w:r>
    </w:p>
    <w:p w14:paraId="3A1EEFF9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Интернет-магазин техники </w:t>
      </w:r>
      <w:r>
        <w:t>Apple</w:t>
      </w:r>
      <w:r w:rsidRPr="00796C41">
        <w:rPr>
          <w:lang w:val="ru-RU"/>
        </w:rPr>
        <w:t xml:space="preserve"> должен решать не только задачу публикации карточек товаров, но и задачу </w:t>
      </w:r>
      <w:r w:rsidRPr="00796C41">
        <w:rPr>
          <w:lang w:val="ru-RU"/>
        </w:rPr>
        <w:t>комплексной автоматизации торгового процесса. Система должна обеспечивать каталогизацию продукции, удобный поиск, фильтрацию по характеристикам, управление корзиной, оформление заказа, хранение истории покупок, обработку заявок администратором и обновление</w:t>
      </w:r>
      <w:r w:rsidRPr="00796C41">
        <w:rPr>
          <w:lang w:val="ru-RU"/>
        </w:rPr>
        <w:t xml:space="preserve"> складских остатков. Без единой информационной системы эти операции часто выполняются вручную: через мессенджеры, электронные таблицы и разрозненные файлы, что повышает риск ошибок в цене, наличии и комплектации товара.</w:t>
      </w:r>
    </w:p>
    <w:p w14:paraId="4FE8F115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Актуальность темы дипломного проекта</w:t>
      </w:r>
      <w:r w:rsidRPr="00796C41">
        <w:rPr>
          <w:lang w:val="ru-RU"/>
        </w:rPr>
        <w:t xml:space="preserve"> обусловлена необходимостью разработки удобного и функционального веб-сайта, ориентированного на продажу смартфонов, ноутбуков, планшетов, часов, наушников и аксессуаров </w:t>
      </w:r>
      <w:r>
        <w:t>Apple</w:t>
      </w:r>
      <w:r w:rsidRPr="00796C41">
        <w:rPr>
          <w:lang w:val="ru-RU"/>
        </w:rPr>
        <w:t>. Такой ресурс позволяет повысить качество обслуживания покупателей, ускорить офо</w:t>
      </w:r>
      <w:r w:rsidRPr="00796C41">
        <w:rPr>
          <w:lang w:val="ru-RU"/>
        </w:rPr>
        <w:t>рмление заказов, снизить нагрузку на сотрудников магазина и создать основу для дальнейшего развития бизнеса в сети Интернет.</w:t>
      </w:r>
    </w:p>
    <w:p w14:paraId="3675935D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Разрабатываемый интернет-магазин предполагает наличие главной страницы, каталога товаров, карточек отдельных устройств, корзины, фо</w:t>
      </w:r>
      <w:r w:rsidRPr="00796C41">
        <w:rPr>
          <w:lang w:val="ru-RU"/>
        </w:rPr>
        <w:t xml:space="preserve">рмы оформления заказа, личного кабинета покупателя и административной панели. При проектировании особое внимание уделяется адаптивности </w:t>
      </w:r>
      <w:r w:rsidRPr="00796C41">
        <w:rPr>
          <w:lang w:val="ru-RU"/>
        </w:rPr>
        <w:lastRenderedPageBreak/>
        <w:t>интерфейса, безопасности пользовательских данных, удобству навигации и возможности дальнейшего расширения ассортимента.</w:t>
      </w:r>
    </w:p>
    <w:p w14:paraId="57A31D5E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Практическая значимость проекта заключается в создании программного продукта, который может быть использован небольшим или средним магазином электроники для организации онлайн-продаж техники </w:t>
      </w:r>
      <w:r>
        <w:t>Apple</w:t>
      </w:r>
      <w:r w:rsidRPr="00796C41">
        <w:rPr>
          <w:lang w:val="ru-RU"/>
        </w:rPr>
        <w:t xml:space="preserve">. Внедрение такого веб-сайта повышает прозрачность торговых </w:t>
      </w:r>
      <w:r w:rsidRPr="00796C41">
        <w:rPr>
          <w:lang w:val="ru-RU"/>
        </w:rPr>
        <w:t>операций, позволяет централизованно управлять товарами и заказами, а также формирует положительный пользовательский опыт.</w:t>
      </w:r>
    </w:p>
    <w:p w14:paraId="27AA7D09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Проблема исследования: отсутствие у магазина техники </w:t>
      </w:r>
      <w:r>
        <w:t>Apple</w:t>
      </w:r>
      <w:r w:rsidRPr="00796C41">
        <w:rPr>
          <w:lang w:val="ru-RU"/>
        </w:rPr>
        <w:t xml:space="preserve"> единого интернет-магазина, обеспечивающего структурированный каталог товаро</w:t>
      </w:r>
      <w:r w:rsidRPr="00796C41">
        <w:rPr>
          <w:lang w:val="ru-RU"/>
        </w:rPr>
        <w:t>в, онлайн-оформление заказов, управление корзиной, учёт заявок и администрирование ассортимента.</w:t>
      </w:r>
    </w:p>
    <w:p w14:paraId="528B8C99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Цель работы: разработка интернет-магазина техники </w:t>
      </w:r>
      <w:r>
        <w:t>Apple</w:t>
      </w:r>
      <w:r w:rsidRPr="00796C41">
        <w:rPr>
          <w:lang w:val="ru-RU"/>
        </w:rPr>
        <w:t>, обеспечивающего просмотр каталога, выбор товаров, оформление заказов и администрирование торговых проц</w:t>
      </w:r>
      <w:r w:rsidRPr="00796C41">
        <w:rPr>
          <w:lang w:val="ru-RU"/>
        </w:rPr>
        <w:t>ессов.</w:t>
      </w:r>
    </w:p>
    <w:p w14:paraId="4E9DAA9D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Для достижения поставленной цели необходимо решить следующие задачи: изучить особенности организации интернет-торговли техникой </w:t>
      </w:r>
      <w:r>
        <w:t>Apple</w:t>
      </w:r>
      <w:r w:rsidRPr="00796C41">
        <w:rPr>
          <w:lang w:val="ru-RU"/>
        </w:rPr>
        <w:t>; провести анализ аналогичных интернет-магазинов; определить функциональные и нефункциональные требования к разрабат</w:t>
      </w:r>
      <w:r w:rsidRPr="00796C41">
        <w:rPr>
          <w:lang w:val="ru-RU"/>
        </w:rPr>
        <w:t>ываемому веб-сайту; разработать структуру веб-сайта и базу данных; спроектировать пользовательский интерфейс; реализовать клиентскую и административную части интернет-магазина; выполнить тестирование основных сценариев работы; оценить эффективность внедрен</w:t>
      </w:r>
      <w:r w:rsidRPr="00796C41">
        <w:rPr>
          <w:lang w:val="ru-RU"/>
        </w:rPr>
        <w:t>ия разработанного решения.</w:t>
      </w:r>
    </w:p>
    <w:p w14:paraId="11A72B7E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Объект исследования: деятельность интернет-магазина, специализирующегося на продаже техники </w:t>
      </w:r>
      <w:r>
        <w:t>Apple</w:t>
      </w:r>
      <w:r w:rsidRPr="00796C41">
        <w:rPr>
          <w:lang w:val="ru-RU"/>
        </w:rPr>
        <w:t>.</w:t>
      </w:r>
    </w:p>
    <w:p w14:paraId="553C4E2C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Предмет исследования: процесс разработки веб-сайта для автоматизации продажи техники </w:t>
      </w:r>
      <w:r>
        <w:t>Apple</w:t>
      </w:r>
      <w:r w:rsidRPr="00796C41">
        <w:rPr>
          <w:lang w:val="ru-RU"/>
        </w:rPr>
        <w:t>.</w:t>
      </w:r>
    </w:p>
    <w:p w14:paraId="058FE02E" w14:textId="77777777" w:rsidR="001118D4" w:rsidRPr="00796C41" w:rsidRDefault="007511AC">
      <w:pPr>
        <w:rPr>
          <w:lang w:val="ru-RU"/>
        </w:rPr>
      </w:pPr>
      <w:r w:rsidRPr="00796C41">
        <w:rPr>
          <w:lang w:val="ru-RU"/>
        </w:rPr>
        <w:br w:type="page"/>
      </w:r>
    </w:p>
    <w:p w14:paraId="7B97F14A" w14:textId="77777777" w:rsidR="001118D4" w:rsidRPr="00796C41" w:rsidRDefault="007511AC">
      <w:pPr>
        <w:spacing w:before="240" w:after="120"/>
        <w:ind w:firstLine="0"/>
        <w:jc w:val="center"/>
        <w:rPr>
          <w:lang w:val="ru-RU"/>
        </w:rPr>
      </w:pPr>
      <w:bookmarkStart w:id="2" w:name="chapter1"/>
      <w:r w:rsidRPr="00796C41">
        <w:rPr>
          <w:b/>
          <w:lang w:val="ru-RU"/>
        </w:rPr>
        <w:lastRenderedPageBreak/>
        <w:t>ГЛАВА 1. АНАЛИЗ ПРЕДМЕТНОЙ ОБЛАСТИ И</w:t>
      </w:r>
      <w:r w:rsidRPr="00796C41">
        <w:rPr>
          <w:b/>
          <w:lang w:val="ru-RU"/>
        </w:rPr>
        <w:t xml:space="preserve"> ПОСТАНОВКА ЗАДАЧИ</w:t>
      </w:r>
      <w:bookmarkEnd w:id="2"/>
    </w:p>
    <w:p w14:paraId="0F10A703" w14:textId="77777777" w:rsidR="001118D4" w:rsidRPr="00796C41" w:rsidRDefault="007511AC">
      <w:pPr>
        <w:spacing w:before="240" w:after="120"/>
        <w:ind w:firstLine="0"/>
        <w:jc w:val="left"/>
        <w:rPr>
          <w:lang w:val="ru-RU"/>
        </w:rPr>
      </w:pPr>
      <w:bookmarkStart w:id="3" w:name="sec_1_1"/>
      <w:r w:rsidRPr="00796C41">
        <w:rPr>
          <w:b/>
          <w:lang w:val="ru-RU"/>
        </w:rPr>
        <w:t>1.1. Описание предметной области</w:t>
      </w:r>
      <w:bookmarkEnd w:id="3"/>
    </w:p>
    <w:p w14:paraId="0CE3CCC6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Интернет-торговля представляет собой форму торговой деятельности, при которой взаимодействие продавца и покупателя осуществляется с использованием информационно-коммуникационных технологий. Покупатель пол</w:t>
      </w:r>
      <w:r w:rsidRPr="00796C41">
        <w:rPr>
          <w:lang w:val="ru-RU"/>
        </w:rPr>
        <w:t>учает возможность ознакомиться с ассортиментом, выбрать товар, оформить заказ и согласовать доставку дистанционно. Для магазина электроники интернет-продажи особенно значимы, так как позволяют демонстрировать большой объём характеристик и визуальных матери</w:t>
      </w:r>
      <w:r w:rsidRPr="00796C41">
        <w:rPr>
          <w:lang w:val="ru-RU"/>
        </w:rPr>
        <w:t>алов без ограничений торгового зала.</w:t>
      </w:r>
    </w:p>
    <w:p w14:paraId="1A3381A1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Согласно терминологии в сфере торговли, товар является объектом, предназначенным для продажи, обмена или иного введения в оборот [1]. В рамках данного дипломного проекта товаром выступают устройства и аксессуары </w:t>
      </w:r>
      <w:r>
        <w:t>Apple</w:t>
      </w:r>
      <w:r w:rsidRPr="00796C41">
        <w:rPr>
          <w:lang w:val="ru-RU"/>
        </w:rPr>
        <w:t xml:space="preserve">: </w:t>
      </w:r>
      <w:r w:rsidRPr="00796C41">
        <w:rPr>
          <w:lang w:val="ru-RU"/>
        </w:rPr>
        <w:t xml:space="preserve">смартфоны </w:t>
      </w:r>
      <w:r>
        <w:t>iPhone</w:t>
      </w:r>
      <w:r w:rsidRPr="00796C41">
        <w:rPr>
          <w:lang w:val="ru-RU"/>
        </w:rPr>
        <w:t xml:space="preserve">, планшеты </w:t>
      </w:r>
      <w:r>
        <w:t>iPad</w:t>
      </w:r>
      <w:r w:rsidRPr="00796C41">
        <w:rPr>
          <w:lang w:val="ru-RU"/>
        </w:rPr>
        <w:t xml:space="preserve">, ноутбуки </w:t>
      </w:r>
      <w:r>
        <w:t>MacBook</w:t>
      </w:r>
      <w:r w:rsidRPr="00796C41">
        <w:rPr>
          <w:lang w:val="ru-RU"/>
        </w:rPr>
        <w:t xml:space="preserve">, моноблоки </w:t>
      </w:r>
      <w:r>
        <w:t>iMac</w:t>
      </w:r>
      <w:r w:rsidRPr="00796C41">
        <w:rPr>
          <w:lang w:val="ru-RU"/>
        </w:rPr>
        <w:t xml:space="preserve">, часы </w:t>
      </w:r>
      <w:r>
        <w:t>Apple</w:t>
      </w:r>
      <w:r w:rsidRPr="00796C41">
        <w:rPr>
          <w:lang w:val="ru-RU"/>
        </w:rPr>
        <w:t xml:space="preserve"> </w:t>
      </w:r>
      <w:r>
        <w:t>Watch</w:t>
      </w:r>
      <w:r w:rsidRPr="00796C41">
        <w:rPr>
          <w:lang w:val="ru-RU"/>
        </w:rPr>
        <w:t xml:space="preserve">, наушники </w:t>
      </w:r>
      <w:proofErr w:type="spellStart"/>
      <w:r>
        <w:t>AirPods</w:t>
      </w:r>
      <w:proofErr w:type="spellEnd"/>
      <w:r w:rsidRPr="00796C41">
        <w:rPr>
          <w:lang w:val="ru-RU"/>
        </w:rPr>
        <w:t>, зарядные устройства, кабели, чехлы и другие сопутствующие позиции.</w:t>
      </w:r>
    </w:p>
    <w:p w14:paraId="4500ABB8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Особенность предметной области заключается в том, что покупатель часто выбирает не оди</w:t>
      </w:r>
      <w:r w:rsidRPr="00796C41">
        <w:rPr>
          <w:lang w:val="ru-RU"/>
        </w:rPr>
        <w:t xml:space="preserve">н абстрактный товар, а конкретную модификацию устройства. Например, одна и та же модель </w:t>
      </w:r>
      <w:r>
        <w:t>iPhone</w:t>
      </w:r>
      <w:r w:rsidRPr="00796C41">
        <w:rPr>
          <w:lang w:val="ru-RU"/>
        </w:rPr>
        <w:t xml:space="preserve"> может отличаться объёмом памяти, цветом, типом </w:t>
      </w:r>
      <w:r>
        <w:t>SIM</w:t>
      </w:r>
      <w:r w:rsidRPr="00796C41">
        <w:rPr>
          <w:lang w:val="ru-RU"/>
        </w:rPr>
        <w:t>-карты, состоянием, годом выпуска и комплектацией. Поэтому интернет-магазин должен поддерживать подробные харак</w:t>
      </w:r>
      <w:r w:rsidRPr="00796C41">
        <w:rPr>
          <w:lang w:val="ru-RU"/>
        </w:rPr>
        <w:t>теристики, фильтры, варианты товара и корректное отображение остатков.</w:t>
      </w:r>
    </w:p>
    <w:p w14:paraId="45C88E75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Бизнес-процесс продажи техники </w:t>
      </w:r>
      <w:r>
        <w:t>Apple</w:t>
      </w:r>
      <w:r w:rsidRPr="00796C41">
        <w:rPr>
          <w:lang w:val="ru-RU"/>
        </w:rPr>
        <w:t xml:space="preserve"> включает несколько этапов: публикация товара в каталоге, информирование покупателя о характеристиках и цене, добавление товара в корзину, оформление</w:t>
      </w:r>
      <w:r w:rsidRPr="00796C41">
        <w:rPr>
          <w:lang w:val="ru-RU"/>
        </w:rPr>
        <w:t xml:space="preserve"> заказа, выбор способа оплаты и доставки, подтверждение заказа, изменение статуса </w:t>
      </w:r>
      <w:r w:rsidRPr="00796C41">
        <w:rPr>
          <w:lang w:val="ru-RU"/>
        </w:rPr>
        <w:lastRenderedPageBreak/>
        <w:t>администратором и передача товара покупателю. Каждый этап должен быть отражён в логике веб-сайта.</w:t>
      </w:r>
    </w:p>
    <w:p w14:paraId="3A0DE576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Ключевыми требованиями покупателей к интернет-магазину </w:t>
      </w:r>
      <w:r w:rsidRPr="00796C41">
        <w:rPr>
          <w:lang w:val="ru-RU"/>
        </w:rPr>
        <w:t>электроники являются скорость загрузки страниц, понятный каталог, качественные изображения, наличие характеристик, прозрачность цены, возможность сравнения, удобная корзина и безопасная обработка персональных данных. Для администратора важны инструменты до</w:t>
      </w:r>
      <w:r w:rsidRPr="00796C41">
        <w:rPr>
          <w:lang w:val="ru-RU"/>
        </w:rPr>
        <w:t>бавления товаров, изменения остатков, просмотра заказов и управления статусами.</w:t>
      </w:r>
    </w:p>
    <w:p w14:paraId="4228BA3B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Разработка интернет-магазина позволяет объединить информационные, торговые и управленческие процессы в единой системе. Это снижает вероятность ошибок, упрощает коммуникацию с к</w:t>
      </w:r>
      <w:r w:rsidRPr="00796C41">
        <w:rPr>
          <w:lang w:val="ru-RU"/>
        </w:rPr>
        <w:t>лиентами и позволяет формировать базу данных заказов для дальнейшего анализа спроса.</w:t>
      </w:r>
    </w:p>
    <w:p w14:paraId="2F7D4586" w14:textId="77777777" w:rsidR="001118D4" w:rsidRPr="00796C41" w:rsidRDefault="007511AC">
      <w:pPr>
        <w:spacing w:before="240" w:after="120"/>
        <w:ind w:firstLine="0"/>
        <w:jc w:val="left"/>
        <w:rPr>
          <w:lang w:val="ru-RU"/>
        </w:rPr>
      </w:pPr>
      <w:bookmarkStart w:id="4" w:name="sec_1_2"/>
      <w:r w:rsidRPr="00796C41">
        <w:rPr>
          <w:b/>
          <w:lang w:val="ru-RU"/>
        </w:rPr>
        <w:t>1.2. Формирование требований к интернет-магазину</w:t>
      </w:r>
      <w:bookmarkEnd w:id="4"/>
    </w:p>
    <w:p w14:paraId="73E0E238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Формирование требований к интернет-магазину выполняется на основе анализа предметной области и предполагаемых сценариев ис</w:t>
      </w:r>
      <w:r w:rsidRPr="00796C41">
        <w:rPr>
          <w:lang w:val="ru-RU"/>
        </w:rPr>
        <w:t>пользования. Техническое задание определяет назначение веб-сайта, состав функциональных модулей, требования к интерфейсу, безопасности, производительности и сопровождению.</w:t>
      </w:r>
    </w:p>
    <w:p w14:paraId="1553758F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Разрабатываемый интернет-магазин предназначен для демонстрации ассортимента техники </w:t>
      </w:r>
      <w:r>
        <w:t>Apple</w:t>
      </w:r>
      <w:r w:rsidRPr="00796C41">
        <w:rPr>
          <w:lang w:val="ru-RU"/>
        </w:rPr>
        <w:t xml:space="preserve"> и организации онлайн-заказов. Сайт должен быть доступен пользователям через веб-браузер на компьютерах, планшетах и смартфонах. Основной акцент делается на удобстве выбора товара и минимальном количестве действий при оформлении покупки.</w:t>
      </w:r>
    </w:p>
    <w:p w14:paraId="3DD1A220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Главная стран</w:t>
      </w:r>
      <w:r w:rsidRPr="00796C41">
        <w:rPr>
          <w:lang w:val="ru-RU"/>
        </w:rPr>
        <w:t xml:space="preserve">ица должна содержать краткое описание магазина, навигационное меню, блоки популярных категорий, рекламные предложения, преимущества сервиса и переходы к основным разделам. Каталог должен обеспечивать группировку товаров по категориям: </w:t>
      </w:r>
      <w:r>
        <w:t>iPhone</w:t>
      </w:r>
      <w:r w:rsidRPr="00796C41">
        <w:rPr>
          <w:lang w:val="ru-RU"/>
        </w:rPr>
        <w:t xml:space="preserve">, </w:t>
      </w:r>
      <w:r>
        <w:t>iPad</w:t>
      </w:r>
      <w:r w:rsidRPr="00796C41">
        <w:rPr>
          <w:lang w:val="ru-RU"/>
        </w:rPr>
        <w:t xml:space="preserve">, </w:t>
      </w:r>
      <w:r>
        <w:t>MacBook</w:t>
      </w:r>
      <w:r w:rsidRPr="00796C41">
        <w:rPr>
          <w:lang w:val="ru-RU"/>
        </w:rPr>
        <w:t xml:space="preserve">, </w:t>
      </w:r>
      <w:r>
        <w:t>Apple</w:t>
      </w:r>
      <w:r w:rsidRPr="00796C41">
        <w:rPr>
          <w:lang w:val="ru-RU"/>
        </w:rPr>
        <w:t xml:space="preserve"> </w:t>
      </w:r>
      <w:r>
        <w:t>Watch</w:t>
      </w:r>
      <w:r w:rsidRPr="00796C41">
        <w:rPr>
          <w:lang w:val="ru-RU"/>
        </w:rPr>
        <w:t xml:space="preserve">, </w:t>
      </w:r>
      <w:proofErr w:type="spellStart"/>
      <w:r>
        <w:t>AirPods</w:t>
      </w:r>
      <w:proofErr w:type="spellEnd"/>
      <w:r w:rsidRPr="00796C41">
        <w:rPr>
          <w:lang w:val="ru-RU"/>
        </w:rPr>
        <w:t xml:space="preserve"> и аксессуары.</w:t>
      </w:r>
    </w:p>
    <w:p w14:paraId="2E4581CA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lastRenderedPageBreak/>
        <w:t>Карточка товара должна включать наименование, изображения, цену, наличие, описание, технические характеристики, выбор модификации, кнопку добавления в корзину и блок рекомендаций. Для дорогой электроники важно показыват</w:t>
      </w:r>
      <w:r w:rsidRPr="00796C41">
        <w:rPr>
          <w:lang w:val="ru-RU"/>
        </w:rPr>
        <w:t>ь полную информацию: диагональ экрана, процессор, объём памяти, цвет, состояние, гарантию и комплектацию.</w:t>
      </w:r>
    </w:p>
    <w:p w14:paraId="3B90E5E5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Корзина должна позволять изменять количество товаров, удалять позиции, пересчитывать итоговую стоимость и переходить к оформлению заказа. Форма заказа</w:t>
      </w:r>
      <w:r w:rsidRPr="00796C41">
        <w:rPr>
          <w:lang w:val="ru-RU"/>
        </w:rPr>
        <w:t xml:space="preserve"> должна включать контактные данные покупателя, адрес доставки, способ получения, способ оплаты и комментарий к заказу.</w:t>
      </w:r>
    </w:p>
    <w:p w14:paraId="40D04EEB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Административная панель должна обеспечивать управление товарами, категориями, изображениями, заказами, статусами, пользователями и отзыва</w:t>
      </w:r>
      <w:r w:rsidRPr="00796C41">
        <w:rPr>
          <w:lang w:val="ru-RU"/>
        </w:rPr>
        <w:t>ми. Администратор должен иметь возможность добавлять новые товары, редактировать цены, менять остатки и просматривать историю заказов.</w:t>
      </w:r>
    </w:p>
    <w:p w14:paraId="12706737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К нефункциональным требованиям относятся адаптивная вёрстка, понятная навигация, корректное отображение в современных бра</w:t>
      </w:r>
      <w:r w:rsidRPr="00796C41">
        <w:rPr>
          <w:lang w:val="ru-RU"/>
        </w:rPr>
        <w:t xml:space="preserve">узерах, защита персональных данных, использование </w:t>
      </w:r>
      <w:r>
        <w:t>HTTPS</w:t>
      </w:r>
      <w:r w:rsidRPr="00796C41">
        <w:rPr>
          <w:lang w:val="ru-RU"/>
        </w:rPr>
        <w:t>, разграничение прав доступа, резервное копирование данных и возможность дальнейшего масштабирования.</w:t>
      </w:r>
    </w:p>
    <w:p w14:paraId="7D345449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Требования к безопасности включают хранение паролей в виде </w:t>
      </w:r>
      <w:proofErr w:type="spellStart"/>
      <w:r w:rsidRPr="00796C41">
        <w:rPr>
          <w:lang w:val="ru-RU"/>
        </w:rPr>
        <w:t>хешей</w:t>
      </w:r>
      <w:proofErr w:type="spellEnd"/>
      <w:r w:rsidRPr="00796C41">
        <w:rPr>
          <w:lang w:val="ru-RU"/>
        </w:rPr>
        <w:t>, защиту административной части, пр</w:t>
      </w:r>
      <w:r w:rsidRPr="00796C41">
        <w:rPr>
          <w:lang w:val="ru-RU"/>
        </w:rPr>
        <w:t>оверку вводимых данных, предотвращение несанкционированного доступа, использование защищённого соединения и соблюдение принципов обработки персональных данных [2].</w:t>
      </w:r>
    </w:p>
    <w:p w14:paraId="5B927445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Основные функциональные требования представлены в таблице 1.</w:t>
      </w:r>
    </w:p>
    <w:p w14:paraId="1C836FBB" w14:textId="77777777" w:rsidR="001118D4" w:rsidRPr="00796C41" w:rsidRDefault="007511AC">
      <w:pPr>
        <w:spacing w:line="240" w:lineRule="auto"/>
        <w:ind w:firstLine="0"/>
        <w:jc w:val="center"/>
        <w:rPr>
          <w:lang w:val="ru-RU"/>
        </w:rPr>
      </w:pPr>
      <w:r w:rsidRPr="00796C41">
        <w:rPr>
          <w:sz w:val="24"/>
          <w:lang w:val="ru-RU"/>
        </w:rPr>
        <w:t>Таблица 1 – Функциональные треб</w:t>
      </w:r>
      <w:r w:rsidRPr="00796C41">
        <w:rPr>
          <w:sz w:val="24"/>
          <w:lang w:val="ru-RU"/>
        </w:rPr>
        <w:t>ования к интернет-магазину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1118D4" w14:paraId="77034CCB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9622BA7" w14:textId="77777777" w:rsidR="001118D4" w:rsidRDefault="007511AC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Модуль</w:t>
            </w:r>
            <w:proofErr w:type="spellEnd"/>
          </w:p>
        </w:tc>
        <w:tc>
          <w:tcPr>
            <w:tcW w:w="6803" w:type="dxa"/>
            <w:shd w:val="clear" w:color="auto" w:fill="D9EAF7"/>
            <w:vAlign w:val="center"/>
          </w:tcPr>
          <w:p w14:paraId="463193E3" w14:textId="77777777" w:rsidR="001118D4" w:rsidRDefault="007511AC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Требования</w:t>
            </w:r>
          </w:p>
        </w:tc>
      </w:tr>
      <w:tr w:rsidR="001118D4" w:rsidRPr="00796C41" w14:paraId="48819A24" w14:textId="77777777">
        <w:trPr>
          <w:jc w:val="center"/>
        </w:trPr>
        <w:tc>
          <w:tcPr>
            <w:tcW w:w="2268" w:type="dxa"/>
            <w:vAlign w:val="center"/>
          </w:tcPr>
          <w:p w14:paraId="54A60613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Каталог</w:t>
            </w:r>
          </w:p>
        </w:tc>
        <w:tc>
          <w:tcPr>
            <w:tcW w:w="6803" w:type="dxa"/>
            <w:vAlign w:val="center"/>
          </w:tcPr>
          <w:p w14:paraId="0043EA56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22"/>
                <w:lang w:val="ru-RU"/>
              </w:rPr>
              <w:t>Отображение категорий, товаров, фильтров, сортировки и поиска</w:t>
            </w:r>
          </w:p>
        </w:tc>
      </w:tr>
      <w:tr w:rsidR="001118D4" w:rsidRPr="00796C41" w14:paraId="407ED237" w14:textId="77777777">
        <w:trPr>
          <w:jc w:val="center"/>
        </w:trPr>
        <w:tc>
          <w:tcPr>
            <w:tcW w:w="2268" w:type="dxa"/>
            <w:vAlign w:val="center"/>
          </w:tcPr>
          <w:p w14:paraId="2F033A10" w14:textId="77777777" w:rsidR="001118D4" w:rsidRDefault="007511A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Карточка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товара</w:t>
            </w:r>
            <w:proofErr w:type="spellEnd"/>
          </w:p>
        </w:tc>
        <w:tc>
          <w:tcPr>
            <w:tcW w:w="6803" w:type="dxa"/>
            <w:vAlign w:val="center"/>
          </w:tcPr>
          <w:p w14:paraId="29D737A7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22"/>
                <w:lang w:val="ru-RU"/>
              </w:rPr>
              <w:t>Показ изображений, цены, наличия, характеристик, модификаций и отзывов</w:t>
            </w:r>
          </w:p>
        </w:tc>
      </w:tr>
      <w:tr w:rsidR="001118D4" w:rsidRPr="00796C41" w14:paraId="1F543C00" w14:textId="77777777">
        <w:trPr>
          <w:jc w:val="center"/>
        </w:trPr>
        <w:tc>
          <w:tcPr>
            <w:tcW w:w="2268" w:type="dxa"/>
            <w:vAlign w:val="center"/>
          </w:tcPr>
          <w:p w14:paraId="5C536BEF" w14:textId="77777777" w:rsidR="001118D4" w:rsidRDefault="007511A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Корзина</w:t>
            </w:r>
            <w:proofErr w:type="spellEnd"/>
          </w:p>
        </w:tc>
        <w:tc>
          <w:tcPr>
            <w:tcW w:w="6803" w:type="dxa"/>
            <w:vAlign w:val="center"/>
          </w:tcPr>
          <w:p w14:paraId="07609581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22"/>
                <w:lang w:val="ru-RU"/>
              </w:rPr>
              <w:t xml:space="preserve">Добавление, удаление, изменение </w:t>
            </w:r>
            <w:r w:rsidRPr="00796C41">
              <w:rPr>
                <w:sz w:val="22"/>
                <w:lang w:val="ru-RU"/>
              </w:rPr>
              <w:t>количества и пересчёт итоговой стоимости</w:t>
            </w:r>
          </w:p>
        </w:tc>
      </w:tr>
      <w:tr w:rsidR="001118D4" w:rsidRPr="00796C41" w14:paraId="0F0D04F1" w14:textId="77777777">
        <w:trPr>
          <w:jc w:val="center"/>
        </w:trPr>
        <w:tc>
          <w:tcPr>
            <w:tcW w:w="2268" w:type="dxa"/>
            <w:vAlign w:val="center"/>
          </w:tcPr>
          <w:p w14:paraId="7D8E8012" w14:textId="77777777" w:rsidR="001118D4" w:rsidRDefault="007511A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Оформление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заказа</w:t>
            </w:r>
            <w:proofErr w:type="spellEnd"/>
          </w:p>
        </w:tc>
        <w:tc>
          <w:tcPr>
            <w:tcW w:w="6803" w:type="dxa"/>
            <w:vAlign w:val="center"/>
          </w:tcPr>
          <w:p w14:paraId="5ED43BF5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22"/>
                <w:lang w:val="ru-RU"/>
              </w:rPr>
              <w:t>Ввод контактных данных, выбор доставки и оплаты, создание заказа</w:t>
            </w:r>
          </w:p>
        </w:tc>
      </w:tr>
      <w:tr w:rsidR="001118D4" w:rsidRPr="00796C41" w14:paraId="289C489C" w14:textId="77777777">
        <w:trPr>
          <w:jc w:val="center"/>
        </w:trPr>
        <w:tc>
          <w:tcPr>
            <w:tcW w:w="2268" w:type="dxa"/>
            <w:vAlign w:val="center"/>
          </w:tcPr>
          <w:p w14:paraId="01834A5A" w14:textId="77777777" w:rsidR="001118D4" w:rsidRDefault="007511A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lastRenderedPageBreak/>
              <w:t>Личный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кабинет</w:t>
            </w:r>
            <w:proofErr w:type="spellEnd"/>
          </w:p>
        </w:tc>
        <w:tc>
          <w:tcPr>
            <w:tcW w:w="6803" w:type="dxa"/>
            <w:vAlign w:val="center"/>
          </w:tcPr>
          <w:p w14:paraId="24C80609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22"/>
                <w:lang w:val="ru-RU"/>
              </w:rPr>
              <w:t>Регистрация, авторизация, история заказов, управление данными</w:t>
            </w:r>
          </w:p>
        </w:tc>
      </w:tr>
      <w:tr w:rsidR="001118D4" w:rsidRPr="00796C41" w14:paraId="0FEB0D10" w14:textId="77777777">
        <w:trPr>
          <w:jc w:val="center"/>
        </w:trPr>
        <w:tc>
          <w:tcPr>
            <w:tcW w:w="2268" w:type="dxa"/>
            <w:vAlign w:val="center"/>
          </w:tcPr>
          <w:p w14:paraId="0E9A56A3" w14:textId="77777777" w:rsidR="001118D4" w:rsidRDefault="007511A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Администрирование</w:t>
            </w:r>
            <w:proofErr w:type="spellEnd"/>
          </w:p>
        </w:tc>
        <w:tc>
          <w:tcPr>
            <w:tcW w:w="6803" w:type="dxa"/>
            <w:vAlign w:val="center"/>
          </w:tcPr>
          <w:p w14:paraId="51FA71C2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22"/>
                <w:lang w:val="ru-RU"/>
              </w:rPr>
              <w:t xml:space="preserve">Управление товарами, </w:t>
            </w:r>
            <w:r w:rsidRPr="00796C41">
              <w:rPr>
                <w:sz w:val="22"/>
                <w:lang w:val="ru-RU"/>
              </w:rPr>
              <w:t>категориями, заказами, пользователями и отзывами</w:t>
            </w:r>
          </w:p>
        </w:tc>
      </w:tr>
    </w:tbl>
    <w:p w14:paraId="4760D80F" w14:textId="77777777" w:rsidR="001118D4" w:rsidRPr="00796C41" w:rsidRDefault="001118D4">
      <w:pPr>
        <w:rPr>
          <w:lang w:val="ru-RU"/>
        </w:rPr>
      </w:pPr>
    </w:p>
    <w:p w14:paraId="694D8898" w14:textId="77777777" w:rsidR="001118D4" w:rsidRPr="00796C41" w:rsidRDefault="007511AC">
      <w:pPr>
        <w:spacing w:before="240" w:after="120"/>
        <w:ind w:firstLine="0"/>
        <w:jc w:val="left"/>
        <w:rPr>
          <w:lang w:val="ru-RU"/>
        </w:rPr>
      </w:pPr>
      <w:bookmarkStart w:id="5" w:name="sec_1_3"/>
      <w:r w:rsidRPr="00796C41">
        <w:rPr>
          <w:b/>
          <w:lang w:val="ru-RU"/>
        </w:rPr>
        <w:t>1.3. Функциональные возможности будущих пользователей</w:t>
      </w:r>
      <w:bookmarkEnd w:id="5"/>
    </w:p>
    <w:p w14:paraId="5E7E248E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Для наглядного представления функциональных возможностей пользователей используется диаграмма вариантов использования. В рамках проекта </w:t>
      </w:r>
      <w:r w:rsidRPr="00796C41">
        <w:rPr>
          <w:lang w:val="ru-RU"/>
        </w:rPr>
        <w:t>выделяются три основные роли: гость, зарегистрированный покупатель и администратор. Каждая роль имеет собственный набор действий, необходимых для выполнения бизнес-процесса интернет-продажи.</w:t>
      </w:r>
    </w:p>
    <w:p w14:paraId="284D46A9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Гость — это пользователь, который не прошёл авторизацию. Он может</w:t>
      </w:r>
      <w:r w:rsidRPr="00796C41">
        <w:rPr>
          <w:lang w:val="ru-RU"/>
        </w:rPr>
        <w:t xml:space="preserve"> просматривать главную страницу, изучать каталог, использовать поиск, открывать карточки товаров и читать информацию о доставке и оплате. На данном этапе основная задача сайта — заинтересовать посетителя и привести его к покупке.</w:t>
      </w:r>
    </w:p>
    <w:p w14:paraId="379C8A86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Покупатель — это зарегистр</w:t>
      </w:r>
      <w:r w:rsidRPr="00796C41">
        <w:rPr>
          <w:lang w:val="ru-RU"/>
        </w:rPr>
        <w:t>ированный или авторизованный пользователь, который может добавлять товары в корзину, оформлять заказ, просматривать историю покупок, изменять личные данные и оставлять отзывы. Для покупателя важна простая логика взаимодействия и сохранение данных между пос</w:t>
      </w:r>
      <w:r w:rsidRPr="00796C41">
        <w:rPr>
          <w:lang w:val="ru-RU"/>
        </w:rPr>
        <w:t>ещениями сайта.</w:t>
      </w:r>
    </w:p>
    <w:p w14:paraId="0B7B1B50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Администратор — это сотрудник магазина, отвечающий за наполнение сайта и обработку заказов. Он управляет ассортиментом, редактирует характеристики, контролирует остатки, меняет статусы заказов, просматривает пользователей и анализирует акти</w:t>
      </w:r>
      <w:r w:rsidRPr="00796C41">
        <w:rPr>
          <w:lang w:val="ru-RU"/>
        </w:rPr>
        <w:t>вность магазина.</w:t>
      </w:r>
    </w:p>
    <w:p w14:paraId="0CD37D5E" w14:textId="77777777" w:rsidR="001118D4" w:rsidRDefault="007511A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AA3C5D9" wp14:editId="37E9E003">
            <wp:extent cx="5760000" cy="353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468F" w14:textId="77777777" w:rsidR="001118D4" w:rsidRPr="00796C41" w:rsidRDefault="007511AC">
      <w:pPr>
        <w:spacing w:line="240" w:lineRule="auto"/>
        <w:ind w:firstLine="0"/>
        <w:jc w:val="center"/>
        <w:rPr>
          <w:lang w:val="ru-RU"/>
        </w:rPr>
      </w:pPr>
      <w:r w:rsidRPr="00796C41">
        <w:rPr>
          <w:sz w:val="24"/>
          <w:lang w:val="ru-RU"/>
        </w:rPr>
        <w:t>Рисунок 1 – Диаграмма вариантов использования интернет-магазина</w:t>
      </w:r>
    </w:p>
    <w:p w14:paraId="69089365" w14:textId="77777777" w:rsidR="001118D4" w:rsidRPr="00796C41" w:rsidRDefault="001118D4">
      <w:pPr>
        <w:rPr>
          <w:lang w:val="ru-RU"/>
        </w:rPr>
      </w:pPr>
    </w:p>
    <w:p w14:paraId="090B736B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Диаграмма показывает, что основные действия гостя связаны с получением информации, действия покупателя — с выбором и оформлением заказа, а действия администратора — с управ</w:t>
      </w:r>
      <w:r w:rsidRPr="00796C41">
        <w:rPr>
          <w:lang w:val="ru-RU"/>
        </w:rPr>
        <w:t>лением торговым процессом. Такое разграничение позволяет корректно построить систему прав доступа и предотвратить выполнение служебных операций обычными пользователями.</w:t>
      </w:r>
    </w:p>
    <w:p w14:paraId="17578EAA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Для каждой роли необходимо предусмотреть понятный пользовательский интерфейс. Гость дол</w:t>
      </w:r>
      <w:r w:rsidRPr="00796C41">
        <w:rPr>
          <w:lang w:val="ru-RU"/>
        </w:rPr>
        <w:t>жен быстро переходить к каталогу, покупатель — управлять корзиной и заказами, администратор — работать с данными без прямого изменения файлов сайта. В результате веб-сайт становится удобным как для клиентов, так и для сотрудников магазина.</w:t>
      </w:r>
    </w:p>
    <w:p w14:paraId="1508CB7B" w14:textId="77777777" w:rsidR="001118D4" w:rsidRPr="00796C41" w:rsidRDefault="007511AC">
      <w:pPr>
        <w:spacing w:before="240" w:after="120"/>
        <w:ind w:firstLine="0"/>
        <w:jc w:val="left"/>
        <w:rPr>
          <w:lang w:val="ru-RU"/>
        </w:rPr>
      </w:pPr>
      <w:bookmarkStart w:id="6" w:name="sec_1_4"/>
      <w:r w:rsidRPr="00796C41">
        <w:rPr>
          <w:b/>
          <w:lang w:val="ru-RU"/>
        </w:rPr>
        <w:t>1.4. Описание об</w:t>
      </w:r>
      <w:r w:rsidRPr="00796C41">
        <w:rPr>
          <w:b/>
          <w:lang w:val="ru-RU"/>
        </w:rPr>
        <w:t>еспечивающей части веб-сайта</w:t>
      </w:r>
      <w:bookmarkEnd w:id="6"/>
    </w:p>
    <w:p w14:paraId="0D72D83F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В процессе проектирования интерфейса используется </w:t>
      </w:r>
      <w:r>
        <w:t>Figma</w:t>
      </w:r>
      <w:r w:rsidRPr="00796C41">
        <w:rPr>
          <w:lang w:val="ru-RU"/>
        </w:rPr>
        <w:t xml:space="preserve">. Данный инструмент позволяет создавать макеты страниц, интерактивные прототипы и пользовательские сценарии до начала программной реализации. </w:t>
      </w:r>
      <w:r w:rsidRPr="00796C41">
        <w:rPr>
          <w:lang w:val="ru-RU"/>
        </w:rPr>
        <w:lastRenderedPageBreak/>
        <w:t>Прототипирование помогает пров</w:t>
      </w:r>
      <w:r w:rsidRPr="00796C41">
        <w:rPr>
          <w:lang w:val="ru-RU"/>
        </w:rPr>
        <w:t>ерить удобство структуры, расположение кнопок, логику переходов и последовательность оформления заказа [10].</w:t>
      </w:r>
    </w:p>
    <w:p w14:paraId="09DEA2F6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Для подготовки графических элементов применяются векторные и растровые редакторы. Иконки категорий, баннеры, изображения преимуществ и элементы инт</w:t>
      </w:r>
      <w:r w:rsidRPr="00796C41">
        <w:rPr>
          <w:lang w:val="ru-RU"/>
        </w:rPr>
        <w:t xml:space="preserve">ерфейса должны быть выполнены в едином визуальном стиле. Важно учитывать, что техника </w:t>
      </w:r>
      <w:r>
        <w:t>Apple</w:t>
      </w:r>
      <w:r w:rsidRPr="00796C41">
        <w:rPr>
          <w:lang w:val="ru-RU"/>
        </w:rPr>
        <w:t xml:space="preserve"> ассоциируется с минимализмом, аккуратной типографикой, большим количеством свободного пространства и качественными изображениями.</w:t>
      </w:r>
    </w:p>
    <w:p w14:paraId="3D1E6214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В качестве основы веб-сайта выбран</w:t>
      </w:r>
      <w:r w:rsidRPr="00796C41">
        <w:rPr>
          <w:lang w:val="ru-RU"/>
        </w:rPr>
        <w:t xml:space="preserve">а </w:t>
      </w:r>
      <w:r>
        <w:t>CMS</w:t>
      </w:r>
      <w:r w:rsidRPr="00796C41">
        <w:rPr>
          <w:lang w:val="ru-RU"/>
        </w:rPr>
        <w:t xml:space="preserve"> </w:t>
      </w:r>
      <w:r>
        <w:t>WordPress</w:t>
      </w:r>
      <w:r w:rsidRPr="00796C41">
        <w:rPr>
          <w:lang w:val="ru-RU"/>
        </w:rPr>
        <w:t xml:space="preserve">, поскольку она предоставляет удобную административную панель, систему тем, плагинов и развитую документацию [5]. Для интернет-магазина используется плагин </w:t>
      </w:r>
      <w:r>
        <w:t>WooCommerce</w:t>
      </w:r>
      <w:r w:rsidRPr="00796C41">
        <w:rPr>
          <w:lang w:val="ru-RU"/>
        </w:rPr>
        <w:t xml:space="preserve"> — открытая платформа электронной коммерции, построенная на </w:t>
      </w:r>
      <w:r>
        <w:t>WordPress</w:t>
      </w:r>
      <w:r w:rsidRPr="00796C41">
        <w:rPr>
          <w:lang w:val="ru-RU"/>
        </w:rPr>
        <w:t xml:space="preserve"> и пр</w:t>
      </w:r>
      <w:r w:rsidRPr="00796C41">
        <w:rPr>
          <w:lang w:val="ru-RU"/>
        </w:rPr>
        <w:t>едназначенная для управления товарами, заказами, оплатой, доставкой и настройками магазина [6].</w:t>
      </w:r>
    </w:p>
    <w:p w14:paraId="51A56145" w14:textId="77777777" w:rsidR="001118D4" w:rsidRPr="00796C41" w:rsidRDefault="007511AC">
      <w:pPr>
        <w:spacing w:after="0"/>
        <w:rPr>
          <w:lang w:val="ru-RU"/>
        </w:rPr>
      </w:pPr>
      <w:r>
        <w:t>WooCommerce</w:t>
      </w:r>
      <w:r w:rsidRPr="00796C41">
        <w:rPr>
          <w:lang w:val="ru-RU"/>
        </w:rPr>
        <w:t xml:space="preserve"> позволяет создавать карточки товаров, категории, атрибуты, вариативные товары, корзину, оформление заказа и управление статусами заказов. Документац</w:t>
      </w:r>
      <w:r w:rsidRPr="00796C41">
        <w:rPr>
          <w:lang w:val="ru-RU"/>
        </w:rPr>
        <w:t xml:space="preserve">ия </w:t>
      </w:r>
      <w:r>
        <w:t>WooCommerce</w:t>
      </w:r>
      <w:r w:rsidRPr="00796C41">
        <w:rPr>
          <w:lang w:val="ru-RU"/>
        </w:rPr>
        <w:t xml:space="preserve"> отдельно описывает работу с товарами, заказами и платежами, что делает платформу подходящей для учебного проекта и дальнейшего расширения функциональности [7], [8], [9].</w:t>
      </w:r>
    </w:p>
    <w:p w14:paraId="50918342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Для хранения данных используется база данных </w:t>
      </w:r>
      <w:r>
        <w:t>MySQL</w:t>
      </w:r>
      <w:r w:rsidRPr="00796C41">
        <w:rPr>
          <w:lang w:val="ru-RU"/>
        </w:rPr>
        <w:t>, в которой размещают</w:t>
      </w:r>
      <w:r w:rsidRPr="00796C41">
        <w:rPr>
          <w:lang w:val="ru-RU"/>
        </w:rPr>
        <w:t>ся сведения о товарах, категориях, пользователях, заказах и настройках сайта. Серверная часть обрабатывает запросы пользователей, формирует страницы и обеспечивает взаимодействие с базой данных.</w:t>
      </w:r>
    </w:p>
    <w:p w14:paraId="79656A18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Размещение веб-сайта может осуществляться на виртуальном хост</w:t>
      </w:r>
      <w:r w:rsidRPr="00796C41">
        <w:rPr>
          <w:lang w:val="ru-RU"/>
        </w:rPr>
        <w:t xml:space="preserve">инге с поддержкой </w:t>
      </w:r>
      <w:r>
        <w:t>PHP</w:t>
      </w:r>
      <w:r w:rsidRPr="00796C41">
        <w:rPr>
          <w:lang w:val="ru-RU"/>
        </w:rPr>
        <w:t xml:space="preserve">, </w:t>
      </w:r>
      <w:r>
        <w:t>MySQL</w:t>
      </w:r>
      <w:r w:rsidRPr="00796C41">
        <w:rPr>
          <w:lang w:val="ru-RU"/>
        </w:rPr>
        <w:t xml:space="preserve"> и </w:t>
      </w:r>
      <w:r>
        <w:t>SSL</w:t>
      </w:r>
      <w:r w:rsidRPr="00796C41">
        <w:rPr>
          <w:lang w:val="ru-RU"/>
        </w:rPr>
        <w:t xml:space="preserve">-сертификата. Наличие защищённого протокола </w:t>
      </w:r>
      <w:r>
        <w:t>HTTPS</w:t>
      </w:r>
      <w:r w:rsidRPr="00796C41">
        <w:rPr>
          <w:lang w:val="ru-RU"/>
        </w:rPr>
        <w:t xml:space="preserve"> является обязательным условием для обработки регистрационных данных, контактной информации и сведений о заказах.</w:t>
      </w:r>
    </w:p>
    <w:p w14:paraId="42A402DF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Выбор </w:t>
      </w:r>
      <w:r>
        <w:t>WordPress</w:t>
      </w:r>
      <w:r w:rsidRPr="00796C41">
        <w:rPr>
          <w:lang w:val="ru-RU"/>
        </w:rPr>
        <w:t xml:space="preserve"> и </w:t>
      </w:r>
      <w:r>
        <w:t>WooCommerce</w:t>
      </w:r>
      <w:r w:rsidRPr="00796C41">
        <w:rPr>
          <w:lang w:val="ru-RU"/>
        </w:rPr>
        <w:t xml:space="preserve"> обоснован тем, что данные инс</w:t>
      </w:r>
      <w:r w:rsidRPr="00796C41">
        <w:rPr>
          <w:lang w:val="ru-RU"/>
        </w:rPr>
        <w:t xml:space="preserve">трументы позволяют реализовать интернет-магазин без разработки всех </w:t>
      </w:r>
      <w:r w:rsidRPr="00796C41">
        <w:rPr>
          <w:lang w:val="ru-RU"/>
        </w:rPr>
        <w:lastRenderedPageBreak/>
        <w:t>модулей с нуля, но при этом поддерживают настройку внешнего вида, расширение функциональности и администрирование через веб-интерфейс.</w:t>
      </w:r>
    </w:p>
    <w:p w14:paraId="290EEB12" w14:textId="77777777" w:rsidR="001118D4" w:rsidRPr="00796C41" w:rsidRDefault="007511AC">
      <w:pPr>
        <w:spacing w:before="240" w:after="120"/>
        <w:ind w:firstLine="0"/>
        <w:jc w:val="left"/>
        <w:rPr>
          <w:lang w:val="ru-RU"/>
        </w:rPr>
      </w:pPr>
      <w:bookmarkStart w:id="7" w:name="sec_1_5"/>
      <w:r w:rsidRPr="00796C41">
        <w:rPr>
          <w:b/>
          <w:lang w:val="ru-RU"/>
        </w:rPr>
        <w:t>1.5. Анализ аналогов и прототипов</w:t>
      </w:r>
      <w:bookmarkEnd w:id="7"/>
    </w:p>
    <w:p w14:paraId="3C5CE502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Перед разработкой и</w:t>
      </w:r>
      <w:r w:rsidRPr="00796C41">
        <w:rPr>
          <w:lang w:val="ru-RU"/>
        </w:rPr>
        <w:t xml:space="preserve">нтернет-магазина проведён анализ существующих ресурсов, продающих технику </w:t>
      </w:r>
      <w:r>
        <w:t>Apple</w:t>
      </w:r>
      <w:r w:rsidRPr="00796C41">
        <w:rPr>
          <w:lang w:val="ru-RU"/>
        </w:rPr>
        <w:t xml:space="preserve"> и другую электронику. Анализ аналогов позволяет определить сильные стороны конкурентов, выявить типовые элементы интерфейса и сформировать требования к собственному проекту.</w:t>
      </w:r>
    </w:p>
    <w:p w14:paraId="52CA64E7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В </w:t>
      </w:r>
      <w:r w:rsidRPr="00796C41">
        <w:rPr>
          <w:lang w:val="ru-RU"/>
        </w:rPr>
        <w:t xml:space="preserve">качестве аналогов рассмотрены </w:t>
      </w:r>
      <w:r>
        <w:t>Apple</w:t>
      </w:r>
      <w:r w:rsidRPr="00796C41">
        <w:rPr>
          <w:lang w:val="ru-RU"/>
        </w:rPr>
        <w:t xml:space="preserve"> </w:t>
      </w:r>
      <w:r>
        <w:t>Store</w:t>
      </w:r>
      <w:r w:rsidRPr="00796C41">
        <w:rPr>
          <w:lang w:val="ru-RU"/>
        </w:rPr>
        <w:t xml:space="preserve"> </w:t>
      </w:r>
      <w:r>
        <w:t>Online</w:t>
      </w:r>
      <w:r w:rsidRPr="00796C41">
        <w:rPr>
          <w:lang w:val="ru-RU"/>
        </w:rPr>
        <w:t xml:space="preserve">, </w:t>
      </w:r>
      <w:r>
        <w:t>re</w:t>
      </w:r>
      <w:r w:rsidRPr="00796C41">
        <w:rPr>
          <w:lang w:val="ru-RU"/>
        </w:rPr>
        <w:t>:</w:t>
      </w:r>
      <w:r>
        <w:t>Store</w:t>
      </w:r>
      <w:r w:rsidRPr="00796C41">
        <w:rPr>
          <w:lang w:val="ru-RU"/>
        </w:rPr>
        <w:t xml:space="preserve">, М.Видео, </w:t>
      </w:r>
      <w:r>
        <w:t>DNS</w:t>
      </w:r>
      <w:r w:rsidRPr="00796C41">
        <w:rPr>
          <w:lang w:val="ru-RU"/>
        </w:rPr>
        <w:t xml:space="preserve"> и </w:t>
      </w:r>
      <w:proofErr w:type="spellStart"/>
      <w:r w:rsidRPr="00796C41">
        <w:rPr>
          <w:lang w:val="ru-RU"/>
        </w:rPr>
        <w:t>Ситилинк</w:t>
      </w:r>
      <w:proofErr w:type="spellEnd"/>
      <w:r w:rsidRPr="00796C41">
        <w:rPr>
          <w:lang w:val="ru-RU"/>
        </w:rPr>
        <w:t>. Эти площадки отличаются масштабом, ассортиментом и подходом к представлению товаров, однако все они используют каталог, карточки товаров, фильтрацию, корзину и сценарий оф</w:t>
      </w:r>
      <w:r w:rsidRPr="00796C41">
        <w:rPr>
          <w:lang w:val="ru-RU"/>
        </w:rPr>
        <w:t>ормления заказа.</w:t>
      </w:r>
    </w:p>
    <w:p w14:paraId="398DD054" w14:textId="77777777" w:rsidR="001118D4" w:rsidRPr="00796C41" w:rsidRDefault="007511AC">
      <w:pPr>
        <w:spacing w:line="240" w:lineRule="auto"/>
        <w:ind w:firstLine="0"/>
        <w:jc w:val="center"/>
        <w:rPr>
          <w:lang w:val="ru-RU"/>
        </w:rPr>
      </w:pPr>
      <w:r w:rsidRPr="00796C41">
        <w:rPr>
          <w:sz w:val="24"/>
          <w:lang w:val="ru-RU"/>
        </w:rPr>
        <w:t xml:space="preserve">Таблица 2 – Анализ аналогов интернет-магазина техники </w:t>
      </w:r>
      <w:r>
        <w:rPr>
          <w:sz w:val="24"/>
        </w:rPr>
        <w:t>Apple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551"/>
        <w:gridCol w:w="2835"/>
      </w:tblGrid>
      <w:tr w:rsidR="001118D4" w14:paraId="477E00E6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07DFB43" w14:textId="77777777" w:rsidR="001118D4" w:rsidRDefault="007511AC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Аналог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C1CFD86" w14:textId="77777777" w:rsidR="001118D4" w:rsidRDefault="007511AC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Функционал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0F36E2C3" w14:textId="77777777" w:rsidR="001118D4" w:rsidRDefault="007511AC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Наполнение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7A60797" w14:textId="77777777" w:rsidR="001118D4" w:rsidRDefault="007511AC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Вывод для проекта</w:t>
            </w:r>
          </w:p>
        </w:tc>
      </w:tr>
      <w:tr w:rsidR="001118D4" w:rsidRPr="00796C41" w14:paraId="10A138C9" w14:textId="77777777">
        <w:trPr>
          <w:jc w:val="center"/>
        </w:trPr>
        <w:tc>
          <w:tcPr>
            <w:tcW w:w="1701" w:type="dxa"/>
            <w:vAlign w:val="center"/>
          </w:tcPr>
          <w:p w14:paraId="47F5579D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Apple Store Online</w:t>
            </w:r>
          </w:p>
        </w:tc>
        <w:tc>
          <w:tcPr>
            <w:tcW w:w="2268" w:type="dxa"/>
            <w:vAlign w:val="center"/>
          </w:tcPr>
          <w:p w14:paraId="2A2EF6A1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8"/>
                <w:lang w:val="ru-RU"/>
              </w:rPr>
              <w:t>Каталог устройств и аксессуаров, персонализированные предложения, выбор доставки или самовывоза</w:t>
            </w:r>
          </w:p>
        </w:tc>
        <w:tc>
          <w:tcPr>
            <w:tcW w:w="2551" w:type="dxa"/>
            <w:vAlign w:val="center"/>
          </w:tcPr>
          <w:p w14:paraId="66B85B19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8"/>
                <w:lang w:val="ru-RU"/>
              </w:rPr>
              <w:t xml:space="preserve">Подробные страницы устройств, акцент на визуальную презентацию и преимущества экосистемы </w:t>
            </w:r>
            <w:r>
              <w:rPr>
                <w:sz w:val="18"/>
              </w:rPr>
              <w:t>Apple</w:t>
            </w:r>
          </w:p>
        </w:tc>
        <w:tc>
          <w:tcPr>
            <w:tcW w:w="2835" w:type="dxa"/>
            <w:vAlign w:val="center"/>
          </w:tcPr>
          <w:p w14:paraId="498BBB67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8"/>
                <w:lang w:val="ru-RU"/>
              </w:rPr>
              <w:t>Следует использовать минималистичную подачу, крупные изображения и понятную структуру категорий</w:t>
            </w:r>
          </w:p>
        </w:tc>
      </w:tr>
      <w:tr w:rsidR="001118D4" w:rsidRPr="00796C41" w14:paraId="21955674" w14:textId="77777777">
        <w:trPr>
          <w:jc w:val="center"/>
        </w:trPr>
        <w:tc>
          <w:tcPr>
            <w:tcW w:w="1701" w:type="dxa"/>
            <w:vAlign w:val="center"/>
          </w:tcPr>
          <w:p w14:paraId="140C2CBF" w14:textId="77777777" w:rsidR="001118D4" w:rsidRDefault="007511A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re:Store</w:t>
            </w:r>
            <w:proofErr w:type="spellEnd"/>
          </w:p>
        </w:tc>
        <w:tc>
          <w:tcPr>
            <w:tcW w:w="2268" w:type="dxa"/>
            <w:vAlign w:val="center"/>
          </w:tcPr>
          <w:p w14:paraId="321D57EE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8"/>
                <w:lang w:val="ru-RU"/>
              </w:rPr>
              <w:t xml:space="preserve">Продажа техники </w:t>
            </w:r>
            <w:r>
              <w:rPr>
                <w:sz w:val="18"/>
              </w:rPr>
              <w:t>Apple</w:t>
            </w:r>
            <w:r w:rsidRPr="00796C41">
              <w:rPr>
                <w:sz w:val="18"/>
                <w:lang w:val="ru-RU"/>
              </w:rPr>
              <w:t xml:space="preserve"> и аксессуаров, акции, сервисные п</w:t>
            </w:r>
            <w:r w:rsidRPr="00796C41">
              <w:rPr>
                <w:sz w:val="18"/>
                <w:lang w:val="ru-RU"/>
              </w:rPr>
              <w:t>редложения, подбор по категориям</w:t>
            </w:r>
          </w:p>
        </w:tc>
        <w:tc>
          <w:tcPr>
            <w:tcW w:w="2551" w:type="dxa"/>
            <w:vAlign w:val="center"/>
          </w:tcPr>
          <w:p w14:paraId="2AC3164F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8"/>
                <w:lang w:val="ru-RU"/>
              </w:rPr>
              <w:t>Карточки товаров, фильтры, информация о наличии, программа лояльности</w:t>
            </w:r>
          </w:p>
        </w:tc>
        <w:tc>
          <w:tcPr>
            <w:tcW w:w="2835" w:type="dxa"/>
            <w:vAlign w:val="center"/>
          </w:tcPr>
          <w:p w14:paraId="193BAE2B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8"/>
                <w:lang w:val="ru-RU"/>
              </w:rPr>
              <w:t>Полезно реализовать фильтры, блоки преимуществ и удобный переход к покупке</w:t>
            </w:r>
          </w:p>
        </w:tc>
      </w:tr>
      <w:tr w:rsidR="001118D4" w:rsidRPr="00796C41" w14:paraId="4D07DCD7" w14:textId="77777777">
        <w:trPr>
          <w:jc w:val="center"/>
        </w:trPr>
        <w:tc>
          <w:tcPr>
            <w:tcW w:w="1701" w:type="dxa"/>
            <w:vAlign w:val="center"/>
          </w:tcPr>
          <w:p w14:paraId="792267C5" w14:textId="77777777" w:rsidR="001118D4" w:rsidRDefault="007511A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М.Видео</w:t>
            </w:r>
            <w:proofErr w:type="spellEnd"/>
          </w:p>
        </w:tc>
        <w:tc>
          <w:tcPr>
            <w:tcW w:w="2268" w:type="dxa"/>
            <w:vAlign w:val="center"/>
          </w:tcPr>
          <w:p w14:paraId="37F3E348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8"/>
                <w:lang w:val="ru-RU"/>
              </w:rPr>
              <w:t xml:space="preserve">Крупный интернет-магазин электроники, корзина, рассрочка, </w:t>
            </w:r>
            <w:r w:rsidRPr="00796C41">
              <w:rPr>
                <w:sz w:val="18"/>
                <w:lang w:val="ru-RU"/>
              </w:rPr>
              <w:t>бонусная программа, доставка и самовывоз</w:t>
            </w:r>
          </w:p>
        </w:tc>
        <w:tc>
          <w:tcPr>
            <w:tcW w:w="2551" w:type="dxa"/>
            <w:vAlign w:val="center"/>
          </w:tcPr>
          <w:p w14:paraId="22631E98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8"/>
                <w:lang w:val="ru-RU"/>
              </w:rPr>
              <w:t>Широкий ассортимент, отзывы, характеристики, акции и рекомендации</w:t>
            </w:r>
          </w:p>
        </w:tc>
        <w:tc>
          <w:tcPr>
            <w:tcW w:w="2835" w:type="dxa"/>
            <w:vAlign w:val="center"/>
          </w:tcPr>
          <w:p w14:paraId="4F99741A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8"/>
                <w:lang w:val="ru-RU"/>
              </w:rPr>
              <w:t>Важно предусмотреть отзывы, характеристики и варианты получения заказа</w:t>
            </w:r>
          </w:p>
        </w:tc>
      </w:tr>
      <w:tr w:rsidR="001118D4" w:rsidRPr="00796C41" w14:paraId="2AD681A2" w14:textId="77777777">
        <w:trPr>
          <w:jc w:val="center"/>
        </w:trPr>
        <w:tc>
          <w:tcPr>
            <w:tcW w:w="1701" w:type="dxa"/>
            <w:vAlign w:val="center"/>
          </w:tcPr>
          <w:p w14:paraId="41B00450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DNS</w:t>
            </w:r>
          </w:p>
        </w:tc>
        <w:tc>
          <w:tcPr>
            <w:tcW w:w="2268" w:type="dxa"/>
            <w:vAlign w:val="center"/>
          </w:tcPr>
          <w:p w14:paraId="18A25399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8"/>
                <w:lang w:val="ru-RU"/>
              </w:rPr>
              <w:t>Каталог электроники, подробные характеристики, сравнение, отзывы и наличи</w:t>
            </w:r>
            <w:r w:rsidRPr="00796C41">
              <w:rPr>
                <w:sz w:val="18"/>
                <w:lang w:val="ru-RU"/>
              </w:rPr>
              <w:t>е в магазинах</w:t>
            </w:r>
          </w:p>
        </w:tc>
        <w:tc>
          <w:tcPr>
            <w:tcW w:w="2551" w:type="dxa"/>
            <w:vAlign w:val="center"/>
          </w:tcPr>
          <w:p w14:paraId="266DC297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8"/>
                <w:lang w:val="ru-RU"/>
              </w:rPr>
              <w:t>Большое количество параметров, фильтры, рейтинг, данные о наличии</w:t>
            </w:r>
          </w:p>
        </w:tc>
        <w:tc>
          <w:tcPr>
            <w:tcW w:w="2835" w:type="dxa"/>
            <w:vAlign w:val="center"/>
          </w:tcPr>
          <w:p w14:paraId="5BCEE28F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8"/>
                <w:lang w:val="ru-RU"/>
              </w:rPr>
              <w:t>Необходимо сделать структурированные характеристики и удобную фильтрацию</w:t>
            </w:r>
          </w:p>
        </w:tc>
      </w:tr>
      <w:tr w:rsidR="001118D4" w:rsidRPr="00796C41" w14:paraId="6C28608B" w14:textId="77777777">
        <w:trPr>
          <w:jc w:val="center"/>
        </w:trPr>
        <w:tc>
          <w:tcPr>
            <w:tcW w:w="1701" w:type="dxa"/>
            <w:vAlign w:val="center"/>
          </w:tcPr>
          <w:p w14:paraId="0237FD18" w14:textId="77777777" w:rsidR="001118D4" w:rsidRDefault="007511A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Ситилинк</w:t>
            </w:r>
            <w:proofErr w:type="spellEnd"/>
          </w:p>
        </w:tc>
        <w:tc>
          <w:tcPr>
            <w:tcW w:w="2268" w:type="dxa"/>
            <w:vAlign w:val="center"/>
          </w:tcPr>
          <w:p w14:paraId="38F54202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8"/>
                <w:lang w:val="ru-RU"/>
              </w:rPr>
              <w:t>Продажа электроники и комплектующих, личный кабинет, статусы заказов, доставка</w:t>
            </w:r>
          </w:p>
        </w:tc>
        <w:tc>
          <w:tcPr>
            <w:tcW w:w="2551" w:type="dxa"/>
            <w:vAlign w:val="center"/>
          </w:tcPr>
          <w:p w14:paraId="33F21AB9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8"/>
                <w:lang w:val="ru-RU"/>
              </w:rPr>
              <w:t>Технические ха</w:t>
            </w:r>
            <w:r w:rsidRPr="00796C41">
              <w:rPr>
                <w:sz w:val="18"/>
                <w:lang w:val="ru-RU"/>
              </w:rPr>
              <w:t>рактеристики, подборки, отзывы, акции</w:t>
            </w:r>
          </w:p>
        </w:tc>
        <w:tc>
          <w:tcPr>
            <w:tcW w:w="2835" w:type="dxa"/>
            <w:vAlign w:val="center"/>
          </w:tcPr>
          <w:p w14:paraId="69F80D70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8"/>
                <w:lang w:val="ru-RU"/>
              </w:rPr>
              <w:t>Следует добавить личный кабинет и историю заказов</w:t>
            </w:r>
          </w:p>
        </w:tc>
      </w:tr>
    </w:tbl>
    <w:p w14:paraId="640CB30C" w14:textId="77777777" w:rsidR="001118D4" w:rsidRPr="00796C41" w:rsidRDefault="001118D4">
      <w:pPr>
        <w:rPr>
          <w:lang w:val="ru-RU"/>
        </w:rPr>
      </w:pPr>
    </w:p>
    <w:p w14:paraId="563DCB9E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Сравнительный анализ показал, что успешный интернет-магазин электроники должен сочетать информативность и простоту. Избыточная перегруженность карточек может затрудня</w:t>
      </w:r>
      <w:r w:rsidRPr="00796C41">
        <w:rPr>
          <w:lang w:val="ru-RU"/>
        </w:rPr>
        <w:t>ть выбор, но отсутствие характеристик снижает доверие покупателя. Поэтому в проекте необходимо найти баланс между визуальной лёгкостью и полнотой данных.</w:t>
      </w:r>
    </w:p>
    <w:p w14:paraId="1BB95AB2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lastRenderedPageBreak/>
        <w:t xml:space="preserve">К сильным сторонам аналогов относятся качественные изображения, фильтрация, отзывы, быстрый </w:t>
      </w:r>
      <w:r w:rsidRPr="00796C41">
        <w:rPr>
          <w:lang w:val="ru-RU"/>
        </w:rPr>
        <w:t>переход к покупке, отображение наличия и различные способы получения заказа. К недостаткам можно отнести перегруженность рекламными блоками, сложные меню и большое количество отвлекающих элементов. В разрабатываемом веб-сайте предполагается использовать ла</w:t>
      </w:r>
      <w:r w:rsidRPr="00796C41">
        <w:rPr>
          <w:lang w:val="ru-RU"/>
        </w:rPr>
        <w:t>коничную структуру и выделять только те элементы, которые помогают пользователю принять решение.</w:t>
      </w:r>
    </w:p>
    <w:p w14:paraId="30D92087" w14:textId="77777777" w:rsidR="001118D4" w:rsidRPr="00796C41" w:rsidRDefault="007511AC">
      <w:pPr>
        <w:rPr>
          <w:lang w:val="ru-RU"/>
        </w:rPr>
      </w:pPr>
      <w:r w:rsidRPr="00796C41">
        <w:rPr>
          <w:lang w:val="ru-RU"/>
        </w:rPr>
        <w:br w:type="page"/>
      </w:r>
    </w:p>
    <w:p w14:paraId="14C1A7EC" w14:textId="77777777" w:rsidR="001118D4" w:rsidRPr="00796C41" w:rsidRDefault="007511AC">
      <w:pPr>
        <w:spacing w:before="240" w:after="120"/>
        <w:ind w:firstLine="0"/>
        <w:jc w:val="center"/>
        <w:rPr>
          <w:lang w:val="ru-RU"/>
        </w:rPr>
      </w:pPr>
      <w:bookmarkStart w:id="8" w:name="chapter2"/>
      <w:r w:rsidRPr="00796C41">
        <w:rPr>
          <w:b/>
          <w:lang w:val="ru-RU"/>
        </w:rPr>
        <w:lastRenderedPageBreak/>
        <w:t xml:space="preserve">ГЛАВА 2. ПРОЕКТИРОВАНИЕ ИНТЕРНЕТ-МАГАЗИНА ТЕХНИКИ </w:t>
      </w:r>
      <w:r>
        <w:rPr>
          <w:b/>
        </w:rPr>
        <w:t>APPLE</w:t>
      </w:r>
      <w:bookmarkEnd w:id="8"/>
    </w:p>
    <w:p w14:paraId="6453CA25" w14:textId="77777777" w:rsidR="001118D4" w:rsidRPr="00796C41" w:rsidRDefault="007511AC">
      <w:pPr>
        <w:spacing w:before="240" w:after="120"/>
        <w:ind w:firstLine="0"/>
        <w:jc w:val="left"/>
        <w:rPr>
          <w:lang w:val="ru-RU"/>
        </w:rPr>
      </w:pPr>
      <w:bookmarkStart w:id="9" w:name="sec_2_1"/>
      <w:r w:rsidRPr="00796C41">
        <w:rPr>
          <w:b/>
          <w:lang w:val="ru-RU"/>
        </w:rPr>
        <w:t>2.1. Выбор архитектуры и технологий разработки</w:t>
      </w:r>
      <w:bookmarkEnd w:id="9"/>
    </w:p>
    <w:p w14:paraId="7D7EDD3B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Архитектура разрабатываемого интернет-магазина строитс</w:t>
      </w:r>
      <w:r w:rsidRPr="00796C41">
        <w:rPr>
          <w:lang w:val="ru-RU"/>
        </w:rPr>
        <w:t xml:space="preserve">я по классической клиент-серверной модели. Клиентская часть отображается в браузере пользователя и отвечает за взаимодействие с интерфейсом: просмотр каталога, заполнение форм, добавление товаров в корзину и оформление заказа. Серверная часть обрабатывает </w:t>
      </w:r>
      <w:r w:rsidRPr="00796C41">
        <w:rPr>
          <w:lang w:val="ru-RU"/>
        </w:rPr>
        <w:t>запросы, выполняет бизнес-логику, обращается к базе данных и формирует ответ.</w:t>
      </w:r>
    </w:p>
    <w:p w14:paraId="06FA20F0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В качестве платформы разработки используется </w:t>
      </w:r>
      <w:r>
        <w:t>WordPress</w:t>
      </w:r>
      <w:r w:rsidRPr="00796C41">
        <w:rPr>
          <w:lang w:val="ru-RU"/>
        </w:rPr>
        <w:t xml:space="preserve"> с расширением </w:t>
      </w:r>
      <w:r>
        <w:t>WooCommerce</w:t>
      </w:r>
      <w:r w:rsidRPr="00796C41">
        <w:rPr>
          <w:lang w:val="ru-RU"/>
        </w:rPr>
        <w:t xml:space="preserve">. Такой подход позволяет сосредоточиться на проектировании структуры интернет-магазина, настройке </w:t>
      </w:r>
      <w:r w:rsidRPr="00796C41">
        <w:rPr>
          <w:lang w:val="ru-RU"/>
        </w:rPr>
        <w:t>пользовательских сценариев и адаптации интерфейса под предметную область. При необходимости функциональность может быть расширена дополнительными модулями или пользовательским кодом.</w:t>
      </w:r>
    </w:p>
    <w:p w14:paraId="44CE5E72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Основными компонентами системы являются: модуль каталога, модуль карточки</w:t>
      </w:r>
      <w:r w:rsidRPr="00796C41">
        <w:rPr>
          <w:lang w:val="ru-RU"/>
        </w:rPr>
        <w:t xml:space="preserve"> товара, модуль корзины, модуль оформления заказа, личный кабинет, административная панель, база данных, модуль доставки, модуль оплаты и модуль уведомлений. Каждый компонент решает отдельную задачу, но все они объединены в общий сценарий покупки.</w:t>
      </w:r>
    </w:p>
    <w:p w14:paraId="3C0A0B4A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Каталог </w:t>
      </w:r>
      <w:r w:rsidRPr="00796C41">
        <w:rPr>
          <w:lang w:val="ru-RU"/>
        </w:rPr>
        <w:t>отвечает за отображение категорий и списка товаров. Карточка товара предоставляет подробную информацию о конкретной позиции. Корзина хранит выбранные товары до оформления заказа. Модуль заказа фиксирует контактные данные покупателя и формирует запись в баз</w:t>
      </w:r>
      <w:r w:rsidRPr="00796C41">
        <w:rPr>
          <w:lang w:val="ru-RU"/>
        </w:rPr>
        <w:t>е данных. Административная панель используется сотрудниками магазина для управления содержимым.</w:t>
      </w:r>
    </w:p>
    <w:p w14:paraId="685FE17C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При проектировании учитываются требования адаптивности. Пользователь должен иметь возможность оформить заказ как с компьютера, так и со смартфона. Поэтому струк</w:t>
      </w:r>
      <w:r w:rsidRPr="00796C41">
        <w:rPr>
          <w:lang w:val="ru-RU"/>
        </w:rPr>
        <w:t xml:space="preserve">тура страниц проектируется с </w:t>
      </w:r>
      <w:r w:rsidRPr="00796C41">
        <w:rPr>
          <w:lang w:val="ru-RU"/>
        </w:rPr>
        <w:lastRenderedPageBreak/>
        <w:t>использованием гибких блоков, читаемой типографики и кнопок достаточного размера.</w:t>
      </w:r>
    </w:p>
    <w:p w14:paraId="415A3673" w14:textId="77777777" w:rsidR="001118D4" w:rsidRPr="00796C41" w:rsidRDefault="007511AC">
      <w:pPr>
        <w:spacing w:before="240" w:after="120"/>
        <w:ind w:firstLine="0"/>
        <w:jc w:val="left"/>
        <w:rPr>
          <w:lang w:val="ru-RU"/>
        </w:rPr>
      </w:pPr>
      <w:bookmarkStart w:id="10" w:name="sec_2_2"/>
      <w:r w:rsidRPr="00796C41">
        <w:rPr>
          <w:b/>
          <w:lang w:val="ru-RU"/>
        </w:rPr>
        <w:t>2.2. Проектирование структуры данных</w:t>
      </w:r>
      <w:bookmarkEnd w:id="10"/>
    </w:p>
    <w:p w14:paraId="3CE7C2E7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База данных интернет-магазина предназначена для хранения информации о товарах, категориях, пользователях, ко</w:t>
      </w:r>
      <w:r w:rsidRPr="00796C41">
        <w:rPr>
          <w:lang w:val="ru-RU"/>
        </w:rPr>
        <w:t>рзинах, заказах, оплатах, доставке и отзывах. Корректное проектирование структуры данных необходимо для устойчивой работы сайта и дальнейшего расширения ассортимента.</w:t>
      </w:r>
    </w:p>
    <w:p w14:paraId="222CEBB1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Логическая модель базы данных включает несколько взаимосвязанных сущностей. Сущность «</w:t>
      </w:r>
      <w:r>
        <w:t>use</w:t>
      </w:r>
      <w:r>
        <w:t>rs</w:t>
      </w:r>
      <w:r w:rsidRPr="00796C41">
        <w:rPr>
          <w:lang w:val="ru-RU"/>
        </w:rPr>
        <w:t>» хранит данные пользователей и их роли. Сущность «</w:t>
      </w:r>
      <w:r>
        <w:t>categories</w:t>
      </w:r>
      <w:r w:rsidRPr="00796C41">
        <w:rPr>
          <w:lang w:val="ru-RU"/>
        </w:rPr>
        <w:t>» описывает категории товаров. Сущность «</w:t>
      </w:r>
      <w:r>
        <w:t>products</w:t>
      </w:r>
      <w:r w:rsidRPr="00796C41">
        <w:rPr>
          <w:lang w:val="ru-RU"/>
        </w:rPr>
        <w:t>» содержит сведения о товарах, их ценах, остатках и характеристиках. Сущности «</w:t>
      </w:r>
      <w:r>
        <w:t>orders</w:t>
      </w:r>
      <w:r w:rsidRPr="00796C41">
        <w:rPr>
          <w:lang w:val="ru-RU"/>
        </w:rPr>
        <w:t>» и «</w:t>
      </w:r>
      <w:r>
        <w:t>order</w:t>
      </w:r>
      <w:r w:rsidRPr="00796C41">
        <w:rPr>
          <w:lang w:val="ru-RU"/>
        </w:rPr>
        <w:t>_</w:t>
      </w:r>
      <w:r>
        <w:t>items</w:t>
      </w:r>
      <w:r w:rsidRPr="00796C41">
        <w:rPr>
          <w:lang w:val="ru-RU"/>
        </w:rPr>
        <w:t>» фиксируют заказы и состав каждого заказа.</w:t>
      </w:r>
    </w:p>
    <w:p w14:paraId="305A9BA0" w14:textId="77777777" w:rsidR="001118D4" w:rsidRDefault="007511AC">
      <w:pPr>
        <w:ind w:firstLine="0"/>
        <w:jc w:val="center"/>
      </w:pPr>
      <w:r>
        <w:rPr>
          <w:noProof/>
        </w:rPr>
        <w:drawing>
          <wp:inline distT="0" distB="0" distL="0" distR="0" wp14:anchorId="2243A630" wp14:editId="184B43C6">
            <wp:extent cx="5760000" cy="38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170E" w14:textId="77777777" w:rsidR="001118D4" w:rsidRPr="00796C41" w:rsidRDefault="007511AC">
      <w:pPr>
        <w:spacing w:line="240" w:lineRule="auto"/>
        <w:ind w:firstLine="0"/>
        <w:jc w:val="center"/>
        <w:rPr>
          <w:lang w:val="ru-RU"/>
        </w:rPr>
      </w:pPr>
      <w:r w:rsidRPr="00796C41">
        <w:rPr>
          <w:sz w:val="24"/>
          <w:lang w:val="ru-RU"/>
        </w:rPr>
        <w:t>Рисунок 2 – Логическая структура базы данных интернет-магазина</w:t>
      </w:r>
    </w:p>
    <w:p w14:paraId="6DAE23F6" w14:textId="77777777" w:rsidR="001118D4" w:rsidRPr="00796C41" w:rsidRDefault="001118D4">
      <w:pPr>
        <w:rPr>
          <w:lang w:val="ru-RU"/>
        </w:rPr>
      </w:pPr>
    </w:p>
    <w:p w14:paraId="4CA69731" w14:textId="77777777" w:rsidR="001118D4" w:rsidRDefault="007511AC">
      <w:pPr>
        <w:spacing w:line="240" w:lineRule="auto"/>
        <w:ind w:firstLine="0"/>
        <w:jc w:val="center"/>
      </w:pPr>
      <w:proofErr w:type="spellStart"/>
      <w:r>
        <w:rPr>
          <w:sz w:val="24"/>
        </w:rPr>
        <w:lastRenderedPageBreak/>
        <w:t>Таблица</w:t>
      </w:r>
      <w:proofErr w:type="spellEnd"/>
      <w:r>
        <w:rPr>
          <w:sz w:val="24"/>
        </w:rPr>
        <w:t xml:space="preserve"> 3 – </w:t>
      </w:r>
      <w:proofErr w:type="spellStart"/>
      <w:r>
        <w:rPr>
          <w:sz w:val="24"/>
        </w:rPr>
        <w:t>Основные</w:t>
      </w:r>
      <w:proofErr w:type="spellEnd"/>
      <w:r>
        <w:rPr>
          <w:sz w:val="24"/>
        </w:rPr>
        <w:t xml:space="preserve"> таблицы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3969"/>
      </w:tblGrid>
      <w:tr w:rsidR="001118D4" w14:paraId="33F06A37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E031256" w14:textId="77777777" w:rsidR="001118D4" w:rsidRDefault="007511AC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Таблица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6E3376C" w14:textId="77777777" w:rsidR="001118D4" w:rsidRDefault="007511AC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Назначение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15D1FD55" w14:textId="77777777" w:rsidR="001118D4" w:rsidRDefault="007511AC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Основные поля</w:t>
            </w:r>
          </w:p>
        </w:tc>
      </w:tr>
      <w:tr w:rsidR="001118D4" w14:paraId="6FBE2916" w14:textId="77777777">
        <w:trPr>
          <w:jc w:val="center"/>
        </w:trPr>
        <w:tc>
          <w:tcPr>
            <w:tcW w:w="1814" w:type="dxa"/>
            <w:vAlign w:val="center"/>
          </w:tcPr>
          <w:p w14:paraId="29278CA2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users</w:t>
            </w:r>
          </w:p>
        </w:tc>
        <w:tc>
          <w:tcPr>
            <w:tcW w:w="3402" w:type="dxa"/>
            <w:vAlign w:val="center"/>
          </w:tcPr>
          <w:p w14:paraId="6D4AF5B8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Хранение учётных записей пользователей</w:t>
            </w:r>
          </w:p>
        </w:tc>
        <w:tc>
          <w:tcPr>
            <w:tcW w:w="3969" w:type="dxa"/>
            <w:vAlign w:val="center"/>
          </w:tcPr>
          <w:p w14:paraId="6FC18FFF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id, name, email, password_hash, role</w:t>
            </w:r>
          </w:p>
        </w:tc>
      </w:tr>
      <w:tr w:rsidR="001118D4" w14:paraId="5B17287F" w14:textId="77777777">
        <w:trPr>
          <w:jc w:val="center"/>
        </w:trPr>
        <w:tc>
          <w:tcPr>
            <w:tcW w:w="1814" w:type="dxa"/>
            <w:vAlign w:val="center"/>
          </w:tcPr>
          <w:p w14:paraId="6D3B3025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categories</w:t>
            </w:r>
          </w:p>
        </w:tc>
        <w:tc>
          <w:tcPr>
            <w:tcW w:w="3402" w:type="dxa"/>
            <w:vAlign w:val="center"/>
          </w:tcPr>
          <w:p w14:paraId="12B2DEB9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Хранение </w:t>
            </w:r>
            <w:r>
              <w:rPr>
                <w:sz w:val="18"/>
              </w:rPr>
              <w:t>категорий каталога</w:t>
            </w:r>
          </w:p>
        </w:tc>
        <w:tc>
          <w:tcPr>
            <w:tcW w:w="3969" w:type="dxa"/>
            <w:vAlign w:val="center"/>
          </w:tcPr>
          <w:p w14:paraId="73172C9B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id, name, slug, parent_id</w:t>
            </w:r>
          </w:p>
        </w:tc>
      </w:tr>
      <w:tr w:rsidR="001118D4" w14:paraId="579932A5" w14:textId="77777777">
        <w:trPr>
          <w:jc w:val="center"/>
        </w:trPr>
        <w:tc>
          <w:tcPr>
            <w:tcW w:w="1814" w:type="dxa"/>
            <w:vAlign w:val="center"/>
          </w:tcPr>
          <w:p w14:paraId="22798973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products</w:t>
            </w:r>
          </w:p>
        </w:tc>
        <w:tc>
          <w:tcPr>
            <w:tcW w:w="3402" w:type="dxa"/>
            <w:vAlign w:val="center"/>
          </w:tcPr>
          <w:p w14:paraId="2B9AB72D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Хранение товаров интернет-магазина</w:t>
            </w:r>
          </w:p>
        </w:tc>
        <w:tc>
          <w:tcPr>
            <w:tcW w:w="3969" w:type="dxa"/>
            <w:vAlign w:val="center"/>
          </w:tcPr>
          <w:p w14:paraId="69720E3D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id, category_id, name, price, stock, description</w:t>
            </w:r>
          </w:p>
        </w:tc>
      </w:tr>
      <w:tr w:rsidR="001118D4" w14:paraId="5251B89E" w14:textId="77777777">
        <w:trPr>
          <w:jc w:val="center"/>
        </w:trPr>
        <w:tc>
          <w:tcPr>
            <w:tcW w:w="1814" w:type="dxa"/>
            <w:vAlign w:val="center"/>
          </w:tcPr>
          <w:p w14:paraId="2B38C0C7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product_images</w:t>
            </w:r>
          </w:p>
        </w:tc>
        <w:tc>
          <w:tcPr>
            <w:tcW w:w="3402" w:type="dxa"/>
            <w:vAlign w:val="center"/>
          </w:tcPr>
          <w:p w14:paraId="3B486E28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Хранение изображений товаров</w:t>
            </w:r>
          </w:p>
        </w:tc>
        <w:tc>
          <w:tcPr>
            <w:tcW w:w="3969" w:type="dxa"/>
            <w:vAlign w:val="center"/>
          </w:tcPr>
          <w:p w14:paraId="64B6C288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id, product_id, file_path</w:t>
            </w:r>
          </w:p>
        </w:tc>
      </w:tr>
      <w:tr w:rsidR="001118D4" w14:paraId="0E9B7BBD" w14:textId="77777777">
        <w:trPr>
          <w:jc w:val="center"/>
        </w:trPr>
        <w:tc>
          <w:tcPr>
            <w:tcW w:w="1814" w:type="dxa"/>
            <w:vAlign w:val="center"/>
          </w:tcPr>
          <w:p w14:paraId="24245DBE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cart_items</w:t>
            </w:r>
          </w:p>
        </w:tc>
        <w:tc>
          <w:tcPr>
            <w:tcW w:w="3402" w:type="dxa"/>
            <w:vAlign w:val="center"/>
          </w:tcPr>
          <w:p w14:paraId="222CFB6C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8"/>
                <w:lang w:val="ru-RU"/>
              </w:rPr>
              <w:t xml:space="preserve">Хранение товаров в корзине </w:t>
            </w:r>
            <w:r w:rsidRPr="00796C41">
              <w:rPr>
                <w:sz w:val="18"/>
                <w:lang w:val="ru-RU"/>
              </w:rPr>
              <w:t>пользователя</w:t>
            </w:r>
          </w:p>
        </w:tc>
        <w:tc>
          <w:tcPr>
            <w:tcW w:w="3969" w:type="dxa"/>
            <w:vAlign w:val="center"/>
          </w:tcPr>
          <w:p w14:paraId="32B616F5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id, </w:t>
            </w:r>
            <w:proofErr w:type="spellStart"/>
            <w:r>
              <w:rPr>
                <w:sz w:val="18"/>
              </w:rPr>
              <w:t>user_id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product_id</w:t>
            </w:r>
            <w:proofErr w:type="spellEnd"/>
            <w:r>
              <w:rPr>
                <w:sz w:val="18"/>
              </w:rPr>
              <w:t>, qty</w:t>
            </w:r>
          </w:p>
        </w:tc>
      </w:tr>
      <w:tr w:rsidR="001118D4" w14:paraId="109C0DB1" w14:textId="77777777">
        <w:trPr>
          <w:jc w:val="center"/>
        </w:trPr>
        <w:tc>
          <w:tcPr>
            <w:tcW w:w="1814" w:type="dxa"/>
            <w:vAlign w:val="center"/>
          </w:tcPr>
          <w:p w14:paraId="7DE6C71D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orders</w:t>
            </w:r>
          </w:p>
        </w:tc>
        <w:tc>
          <w:tcPr>
            <w:tcW w:w="3402" w:type="dxa"/>
            <w:vAlign w:val="center"/>
          </w:tcPr>
          <w:p w14:paraId="1971B25A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Хранение заказов</w:t>
            </w:r>
          </w:p>
        </w:tc>
        <w:tc>
          <w:tcPr>
            <w:tcW w:w="3969" w:type="dxa"/>
            <w:vAlign w:val="center"/>
          </w:tcPr>
          <w:p w14:paraId="39D3E244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id, user_id, status, total, created_at</w:t>
            </w:r>
          </w:p>
        </w:tc>
      </w:tr>
      <w:tr w:rsidR="001118D4" w14:paraId="7BC179A2" w14:textId="77777777">
        <w:trPr>
          <w:jc w:val="center"/>
        </w:trPr>
        <w:tc>
          <w:tcPr>
            <w:tcW w:w="1814" w:type="dxa"/>
            <w:vAlign w:val="center"/>
          </w:tcPr>
          <w:p w14:paraId="4DC6019D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order_items</w:t>
            </w:r>
          </w:p>
        </w:tc>
        <w:tc>
          <w:tcPr>
            <w:tcW w:w="3402" w:type="dxa"/>
            <w:vAlign w:val="center"/>
          </w:tcPr>
          <w:p w14:paraId="4038B45C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Хранение состава заказа</w:t>
            </w:r>
          </w:p>
        </w:tc>
        <w:tc>
          <w:tcPr>
            <w:tcW w:w="3969" w:type="dxa"/>
            <w:vAlign w:val="center"/>
          </w:tcPr>
          <w:p w14:paraId="5A6BFC78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id, order_id, product_id, price, qty</w:t>
            </w:r>
          </w:p>
        </w:tc>
      </w:tr>
      <w:tr w:rsidR="001118D4" w14:paraId="0FFEA966" w14:textId="77777777">
        <w:trPr>
          <w:jc w:val="center"/>
        </w:trPr>
        <w:tc>
          <w:tcPr>
            <w:tcW w:w="1814" w:type="dxa"/>
            <w:vAlign w:val="center"/>
          </w:tcPr>
          <w:p w14:paraId="48642739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payments</w:t>
            </w:r>
          </w:p>
        </w:tc>
        <w:tc>
          <w:tcPr>
            <w:tcW w:w="3402" w:type="dxa"/>
            <w:vAlign w:val="center"/>
          </w:tcPr>
          <w:p w14:paraId="45419AC9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Хранение сведений об оплате</w:t>
            </w:r>
          </w:p>
        </w:tc>
        <w:tc>
          <w:tcPr>
            <w:tcW w:w="3969" w:type="dxa"/>
            <w:vAlign w:val="center"/>
          </w:tcPr>
          <w:p w14:paraId="00DBEC23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id, order_id, method, status</w:t>
            </w:r>
          </w:p>
        </w:tc>
      </w:tr>
      <w:tr w:rsidR="001118D4" w14:paraId="14FA523E" w14:textId="77777777">
        <w:trPr>
          <w:jc w:val="center"/>
        </w:trPr>
        <w:tc>
          <w:tcPr>
            <w:tcW w:w="1814" w:type="dxa"/>
            <w:vAlign w:val="center"/>
          </w:tcPr>
          <w:p w14:paraId="37B567C0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delivery</w:t>
            </w:r>
          </w:p>
        </w:tc>
        <w:tc>
          <w:tcPr>
            <w:tcW w:w="3402" w:type="dxa"/>
            <w:vAlign w:val="center"/>
          </w:tcPr>
          <w:p w14:paraId="455A10D8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Хранение данных доставки</w:t>
            </w:r>
          </w:p>
        </w:tc>
        <w:tc>
          <w:tcPr>
            <w:tcW w:w="3969" w:type="dxa"/>
            <w:vAlign w:val="center"/>
          </w:tcPr>
          <w:p w14:paraId="2B4519C5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id, order_id, address, method</w:t>
            </w:r>
          </w:p>
        </w:tc>
      </w:tr>
      <w:tr w:rsidR="001118D4" w14:paraId="38238F58" w14:textId="77777777">
        <w:trPr>
          <w:jc w:val="center"/>
        </w:trPr>
        <w:tc>
          <w:tcPr>
            <w:tcW w:w="1814" w:type="dxa"/>
            <w:vAlign w:val="center"/>
          </w:tcPr>
          <w:p w14:paraId="6231C66D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reviews</w:t>
            </w:r>
          </w:p>
        </w:tc>
        <w:tc>
          <w:tcPr>
            <w:tcW w:w="3402" w:type="dxa"/>
            <w:vAlign w:val="center"/>
          </w:tcPr>
          <w:p w14:paraId="2A961C64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Хранение отзывов о товарах</w:t>
            </w:r>
          </w:p>
        </w:tc>
        <w:tc>
          <w:tcPr>
            <w:tcW w:w="3969" w:type="dxa"/>
            <w:vAlign w:val="center"/>
          </w:tcPr>
          <w:p w14:paraId="5BCBE52B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id, user_id, product_id, rating, text</w:t>
            </w:r>
          </w:p>
        </w:tc>
      </w:tr>
    </w:tbl>
    <w:p w14:paraId="473EEBF3" w14:textId="77777777" w:rsidR="001118D4" w:rsidRDefault="001118D4"/>
    <w:p w14:paraId="53EE9FF8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Связь между категориями и товарами является отношением «один ко многим»: одна категория может содержать несколько </w:t>
      </w:r>
      <w:r w:rsidRPr="00796C41">
        <w:rPr>
          <w:lang w:val="ru-RU"/>
        </w:rPr>
        <w:t xml:space="preserve">товаров. Связь между заказами и товарами реализуется через промежуточную таблицу </w:t>
      </w:r>
      <w:r>
        <w:t>order</w:t>
      </w:r>
      <w:r w:rsidRPr="00796C41">
        <w:rPr>
          <w:lang w:val="ru-RU"/>
        </w:rPr>
        <w:t>_</w:t>
      </w:r>
      <w:r>
        <w:t>items</w:t>
      </w:r>
      <w:r w:rsidRPr="00796C41">
        <w:rPr>
          <w:lang w:val="ru-RU"/>
        </w:rPr>
        <w:t>, так как один заказ может включать несколько товаров, а один товар может входить в разные заказы.</w:t>
      </w:r>
    </w:p>
    <w:p w14:paraId="047BCD02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Структура данных предусматривает возможность расширения: добавлен</w:t>
      </w:r>
      <w:r w:rsidRPr="00796C41">
        <w:rPr>
          <w:lang w:val="ru-RU"/>
        </w:rPr>
        <w:t xml:space="preserve">ие атрибутов товара, </w:t>
      </w:r>
      <w:proofErr w:type="spellStart"/>
      <w:r w:rsidRPr="00796C41">
        <w:rPr>
          <w:lang w:val="ru-RU"/>
        </w:rPr>
        <w:t>промокодов</w:t>
      </w:r>
      <w:proofErr w:type="spellEnd"/>
      <w:r w:rsidRPr="00796C41">
        <w:rPr>
          <w:lang w:val="ru-RU"/>
        </w:rPr>
        <w:t>, избранного, статусов доставки, складов и интеграций с внешними сервисами. Для учебного проекта реализуется базовый набор сущностей, достаточный для демонстрации полного цикла работы интернет-магазина.</w:t>
      </w:r>
    </w:p>
    <w:p w14:paraId="1C746606" w14:textId="77777777" w:rsidR="001118D4" w:rsidRPr="00796C41" w:rsidRDefault="007511AC">
      <w:pPr>
        <w:spacing w:before="240" w:after="120"/>
        <w:ind w:firstLine="0"/>
        <w:jc w:val="left"/>
        <w:rPr>
          <w:lang w:val="ru-RU"/>
        </w:rPr>
      </w:pPr>
      <w:bookmarkStart w:id="11" w:name="sec_2_3"/>
      <w:r w:rsidRPr="00796C41">
        <w:rPr>
          <w:b/>
          <w:lang w:val="ru-RU"/>
        </w:rPr>
        <w:t>2.3. Проектирование по</w:t>
      </w:r>
      <w:r w:rsidRPr="00796C41">
        <w:rPr>
          <w:b/>
          <w:lang w:val="ru-RU"/>
        </w:rPr>
        <w:t>льзовательского интерфейса</w:t>
      </w:r>
      <w:bookmarkEnd w:id="11"/>
    </w:p>
    <w:p w14:paraId="387AB2AC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Пользовательский интерфейс интернет-магазина проектируется с учётом принципов простоты, последовательности и визуальной иерархии. Главная страница должна сразу объяснять назначение ресурса и направлять пользователя к каталогу. В </w:t>
      </w:r>
      <w:r w:rsidRPr="00796C41">
        <w:rPr>
          <w:lang w:val="ru-RU"/>
        </w:rPr>
        <w:t>верхней части размещаются логотип, меню, поиск, иконка корзины и вход в личный кабинет.</w:t>
      </w:r>
    </w:p>
    <w:p w14:paraId="562536B1" w14:textId="77777777" w:rsidR="001118D4" w:rsidRDefault="007511AC">
      <w:pPr>
        <w:spacing w:after="0"/>
      </w:pPr>
      <w:r w:rsidRPr="00796C41">
        <w:rPr>
          <w:lang w:val="ru-RU"/>
        </w:rPr>
        <w:t>Структура веб-сайта включает основные публичные разделы и служебные разделы. Публичная часть предназначена для покупателей, а административная — для сотрудников магазин</w:t>
      </w:r>
      <w:r w:rsidRPr="00796C41">
        <w:rPr>
          <w:lang w:val="ru-RU"/>
        </w:rPr>
        <w:t xml:space="preserve">а. </w:t>
      </w:r>
      <w:proofErr w:type="spellStart"/>
      <w:r>
        <w:t>Такая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помогает</w:t>
      </w:r>
      <w:proofErr w:type="spellEnd"/>
      <w:r>
        <w:t xml:space="preserve"> </w:t>
      </w:r>
      <w:proofErr w:type="spellStart"/>
      <w:r>
        <w:t>разделить</w:t>
      </w:r>
      <w:proofErr w:type="spellEnd"/>
      <w:r>
        <w:t xml:space="preserve"> пользовательские сценарии и упростить навигацию.</w:t>
      </w:r>
    </w:p>
    <w:p w14:paraId="6CB005B5" w14:textId="77777777" w:rsidR="001118D4" w:rsidRDefault="007511A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A73CF95" wp14:editId="67EF59FF">
            <wp:extent cx="5760000" cy="37028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CFB0" w14:textId="77777777" w:rsidR="001118D4" w:rsidRPr="00796C41" w:rsidRDefault="007511AC">
      <w:pPr>
        <w:spacing w:line="240" w:lineRule="auto"/>
        <w:ind w:firstLine="0"/>
        <w:jc w:val="center"/>
        <w:rPr>
          <w:lang w:val="ru-RU"/>
        </w:rPr>
      </w:pPr>
      <w:r w:rsidRPr="00796C41">
        <w:rPr>
          <w:sz w:val="24"/>
          <w:lang w:val="ru-RU"/>
        </w:rPr>
        <w:t>Рисунок 3 – Структура веб-сайта интернет-магазина</w:t>
      </w:r>
    </w:p>
    <w:p w14:paraId="6D47722B" w14:textId="77777777" w:rsidR="001118D4" w:rsidRPr="00796C41" w:rsidRDefault="001118D4">
      <w:pPr>
        <w:rPr>
          <w:lang w:val="ru-RU"/>
        </w:rPr>
      </w:pPr>
    </w:p>
    <w:p w14:paraId="68F3D6A7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Каталог проектируется в виде сетки товаров с фильтрами по категории, цене, объёму памяти, цвету, состоянию и наличию</w:t>
      </w:r>
      <w:r w:rsidRPr="00796C41">
        <w:rPr>
          <w:lang w:val="ru-RU"/>
        </w:rPr>
        <w:t xml:space="preserve">. Для техники </w:t>
      </w:r>
      <w:r>
        <w:t>Apple</w:t>
      </w:r>
      <w:r w:rsidRPr="00796C41">
        <w:rPr>
          <w:lang w:val="ru-RU"/>
        </w:rPr>
        <w:t xml:space="preserve"> особенно важна фильтрация по модели и модификации, поскольку визуально похожие устройства могут значительно отличаться характеристиками.</w:t>
      </w:r>
    </w:p>
    <w:p w14:paraId="6D7EA865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Карточка товара должна содержать крупное изображение, основную цену, блок выбора модификации, техни</w:t>
      </w:r>
      <w:r w:rsidRPr="00796C41">
        <w:rPr>
          <w:lang w:val="ru-RU"/>
        </w:rPr>
        <w:t>ческие характеристики и кнопку добавления в корзину. Дополнительно размещаются информация о гарантии, условиях доставки, способах оплаты и похожих товарах.</w:t>
      </w:r>
    </w:p>
    <w:p w14:paraId="2F0F21D4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Страница корзины должна быть максимально простой: список выбранных товаров, количество, цена за един</w:t>
      </w:r>
      <w:r w:rsidRPr="00796C41">
        <w:rPr>
          <w:lang w:val="ru-RU"/>
        </w:rPr>
        <w:t>ицу, итоговая сумма и кнопка перехода к оформлению. На этапе оформления заказа пользователь заполняет контактные данные и выбирает способ получения товара. Чрезмерное количество полей в форме не допускается, так как это снижает конверсию.</w:t>
      </w:r>
    </w:p>
    <w:p w14:paraId="729194A9" w14:textId="77777777" w:rsidR="001118D4" w:rsidRPr="00796C41" w:rsidRDefault="007511AC">
      <w:pPr>
        <w:spacing w:before="240" w:after="120"/>
        <w:ind w:firstLine="0"/>
        <w:jc w:val="left"/>
        <w:rPr>
          <w:lang w:val="ru-RU"/>
        </w:rPr>
      </w:pPr>
      <w:bookmarkStart w:id="12" w:name="sec_2_4"/>
      <w:r w:rsidRPr="00796C41">
        <w:rPr>
          <w:b/>
          <w:lang w:val="ru-RU"/>
        </w:rPr>
        <w:t>2.4. Проектирован</w:t>
      </w:r>
      <w:r w:rsidRPr="00796C41">
        <w:rPr>
          <w:b/>
          <w:lang w:val="ru-RU"/>
        </w:rPr>
        <w:t>ие бизнес-процессов заказа</w:t>
      </w:r>
      <w:bookmarkEnd w:id="12"/>
    </w:p>
    <w:p w14:paraId="5600FEA5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lastRenderedPageBreak/>
        <w:t xml:space="preserve">Бизнес-процесс оформления заказа начинается с выбора товара в каталоге. Пользователь открывает карточку, проверяет характеристики, выбирает нужную модификацию и добавляет товар в корзину. После этого он может продолжить </w:t>
      </w:r>
      <w:r w:rsidRPr="00796C41">
        <w:rPr>
          <w:lang w:val="ru-RU"/>
        </w:rPr>
        <w:t>покупки или перейти к оформлению заказа.</w:t>
      </w:r>
    </w:p>
    <w:p w14:paraId="7F35E577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При оформлении заказа система проверяет наличие товара, рассчитывает итоговую стоимость, сохраняет контактные данные покупателя и создаёт заказ со статусом «Новый». Администратор получает уведомление о новом заказе,</w:t>
      </w:r>
      <w:r w:rsidRPr="00796C41">
        <w:rPr>
          <w:lang w:val="ru-RU"/>
        </w:rPr>
        <w:t xml:space="preserve"> проверяет данные и меняет статус на «Подтверждён», «В обработке», «Передан в доставку», «Выполнен» или «Отменён».</w:t>
      </w:r>
    </w:p>
    <w:p w14:paraId="51B10B27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Для повышения удобства пользователь должен видеть историю заказов в личном кабинете. В истории отображаются номер заказа, дата, сумма, состав</w:t>
      </w:r>
      <w:r w:rsidRPr="00796C41">
        <w:rPr>
          <w:lang w:val="ru-RU"/>
        </w:rPr>
        <w:t xml:space="preserve"> заказа и текущий статус. Это снижает количество обращений к сотрудникам магазина и повышает прозрачность обслуживания.</w:t>
      </w:r>
    </w:p>
    <w:p w14:paraId="1005BA00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Процесс оплаты в учебной версии может быть реализован в виде выбора способа оплаты: наличными при получении, банковской картой через пла</w:t>
      </w:r>
      <w:r w:rsidRPr="00796C41">
        <w:rPr>
          <w:lang w:val="ru-RU"/>
        </w:rPr>
        <w:t>тёжный сервис или переводом по реквизитам. Для промышленного внедрения требуется подключение сертифицированного платёжного шлюза и соблюдение требований безопасности платёжных данных.</w:t>
      </w:r>
    </w:p>
    <w:p w14:paraId="46BD5BE1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Процесс доставки предполагает выбор самовывоза или курьерской </w:t>
      </w:r>
      <w:r w:rsidRPr="00796C41">
        <w:rPr>
          <w:lang w:val="ru-RU"/>
        </w:rPr>
        <w:t>доставки. Для каждого способа необходимо отображать сроки и стоимость. В дальнейшем система может быть интегрирована со службами доставки для автоматического расчёта стоимости и отслеживания отправлений.</w:t>
      </w:r>
    </w:p>
    <w:p w14:paraId="697AA452" w14:textId="77777777" w:rsidR="001118D4" w:rsidRPr="00796C41" w:rsidRDefault="007511AC">
      <w:pPr>
        <w:spacing w:before="240" w:after="120"/>
        <w:ind w:firstLine="0"/>
        <w:jc w:val="left"/>
        <w:rPr>
          <w:lang w:val="ru-RU"/>
        </w:rPr>
      </w:pPr>
      <w:bookmarkStart w:id="13" w:name="sec_2_5"/>
      <w:r w:rsidRPr="00796C41">
        <w:rPr>
          <w:b/>
          <w:lang w:val="ru-RU"/>
        </w:rPr>
        <w:t>2.5. Требования к безопасности и защите персональных</w:t>
      </w:r>
      <w:r w:rsidRPr="00796C41">
        <w:rPr>
          <w:b/>
          <w:lang w:val="ru-RU"/>
        </w:rPr>
        <w:t xml:space="preserve"> данных</w:t>
      </w:r>
      <w:bookmarkEnd w:id="13"/>
    </w:p>
    <w:p w14:paraId="20FED8F9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Интернет-магазин обрабатывает персональные данные пользователей: имя, номер телефона, адрес электронной почты, адрес доставки и историю заказов. Поэтому при проектировании необходимо учитывать требования законодательства и принципы минимизации данн</w:t>
      </w:r>
      <w:r w:rsidRPr="00796C41">
        <w:rPr>
          <w:lang w:val="ru-RU"/>
        </w:rPr>
        <w:t>ых. Обрабатываться должны только сведения, необходимые для оформления и выполнения заказа [2].</w:t>
      </w:r>
    </w:p>
    <w:p w14:paraId="6BD6939C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lastRenderedPageBreak/>
        <w:t xml:space="preserve">Безопасность веб-сайта обеспечивается несколькими уровнями. Во-первых, используется </w:t>
      </w:r>
      <w:r>
        <w:t>HTTPS</w:t>
      </w:r>
      <w:r w:rsidRPr="00796C41">
        <w:rPr>
          <w:lang w:val="ru-RU"/>
        </w:rPr>
        <w:t xml:space="preserve"> для защиты передаваемых данных. Во-вторых, пароли пользователей не хран</w:t>
      </w:r>
      <w:r w:rsidRPr="00796C41">
        <w:rPr>
          <w:lang w:val="ru-RU"/>
        </w:rPr>
        <w:t xml:space="preserve">ятся в открытом виде, а преобразуются в </w:t>
      </w:r>
      <w:proofErr w:type="spellStart"/>
      <w:r w:rsidRPr="00796C41">
        <w:rPr>
          <w:lang w:val="ru-RU"/>
        </w:rPr>
        <w:t>хеш</w:t>
      </w:r>
      <w:proofErr w:type="spellEnd"/>
      <w:r w:rsidRPr="00796C41">
        <w:rPr>
          <w:lang w:val="ru-RU"/>
        </w:rPr>
        <w:t>. В-третьих, доступ к административной панели ограничивается ролями.</w:t>
      </w:r>
    </w:p>
    <w:p w14:paraId="21E9A8A2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Все формы должны проходить проверку данных на стороне клиента и сервера. Это позволяет снизить риск некорректного ввода, спама и попыток внедрен</w:t>
      </w:r>
      <w:r w:rsidRPr="00796C41">
        <w:rPr>
          <w:lang w:val="ru-RU"/>
        </w:rPr>
        <w:t>ия вредоносного кода. При обработке заказов администратор должен иметь доступ только к тем данным, которые необходимы для выполнения его должностных функций.</w:t>
      </w:r>
    </w:p>
    <w:p w14:paraId="1BF70421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Дополнительно предусматриваются резервное копирование базы данных, обновление </w:t>
      </w:r>
      <w:r>
        <w:t>CMS</w:t>
      </w:r>
      <w:r w:rsidRPr="00796C41">
        <w:rPr>
          <w:lang w:val="ru-RU"/>
        </w:rPr>
        <w:t xml:space="preserve"> и плагинов, огра</w:t>
      </w:r>
      <w:r w:rsidRPr="00796C41">
        <w:rPr>
          <w:lang w:val="ru-RU"/>
        </w:rPr>
        <w:t>ничение количества попыток входа, использование сложных паролей и защита от несанкционированного доступа к служебным разделам.</w:t>
      </w:r>
    </w:p>
    <w:p w14:paraId="6E661F15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Правильно спроектированная система безопасности повышает доверие покупателей и снижает риски, связанные с утечкой данных, потерей</w:t>
      </w:r>
      <w:r w:rsidRPr="00796C41">
        <w:rPr>
          <w:lang w:val="ru-RU"/>
        </w:rPr>
        <w:t xml:space="preserve"> заказов и нарушением работы интернет-магазина.</w:t>
      </w:r>
    </w:p>
    <w:p w14:paraId="5EC35234" w14:textId="77777777" w:rsidR="001118D4" w:rsidRPr="00796C41" w:rsidRDefault="007511AC">
      <w:pPr>
        <w:rPr>
          <w:lang w:val="ru-RU"/>
        </w:rPr>
      </w:pPr>
      <w:r w:rsidRPr="00796C41">
        <w:rPr>
          <w:lang w:val="ru-RU"/>
        </w:rPr>
        <w:br w:type="page"/>
      </w:r>
    </w:p>
    <w:p w14:paraId="06356C30" w14:textId="77777777" w:rsidR="001118D4" w:rsidRPr="00796C41" w:rsidRDefault="007511AC">
      <w:pPr>
        <w:spacing w:before="240" w:after="120"/>
        <w:ind w:firstLine="0"/>
        <w:jc w:val="center"/>
        <w:rPr>
          <w:lang w:val="ru-RU"/>
        </w:rPr>
      </w:pPr>
      <w:bookmarkStart w:id="14" w:name="chapter3"/>
      <w:r w:rsidRPr="00796C41">
        <w:rPr>
          <w:b/>
          <w:lang w:val="ru-RU"/>
        </w:rPr>
        <w:lastRenderedPageBreak/>
        <w:t>ГЛАВА 3. РЕАЛИЗАЦИЯ И ТЕСТИРОВАНИЕ ИНТЕРНЕТ-МАГАЗИНА</w:t>
      </w:r>
      <w:bookmarkEnd w:id="14"/>
    </w:p>
    <w:p w14:paraId="4A841201" w14:textId="77777777" w:rsidR="001118D4" w:rsidRPr="00796C41" w:rsidRDefault="007511AC">
      <w:pPr>
        <w:spacing w:before="240" w:after="120"/>
        <w:ind w:firstLine="0"/>
        <w:jc w:val="left"/>
        <w:rPr>
          <w:lang w:val="ru-RU"/>
        </w:rPr>
      </w:pPr>
      <w:bookmarkStart w:id="15" w:name="sec_3_1"/>
      <w:r w:rsidRPr="00796C41">
        <w:rPr>
          <w:b/>
          <w:lang w:val="ru-RU"/>
        </w:rPr>
        <w:t>3.1. Реализация основных разделов веб-сайта</w:t>
      </w:r>
      <w:bookmarkEnd w:id="15"/>
    </w:p>
    <w:p w14:paraId="47B37C6A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Реализация интернет-магазина начинается с настройки </w:t>
      </w:r>
      <w:r>
        <w:t>CMS</w:t>
      </w:r>
      <w:r w:rsidRPr="00796C41">
        <w:rPr>
          <w:lang w:val="ru-RU"/>
        </w:rPr>
        <w:t xml:space="preserve"> </w:t>
      </w:r>
      <w:r>
        <w:t>WordPress</w:t>
      </w:r>
      <w:r w:rsidRPr="00796C41">
        <w:rPr>
          <w:lang w:val="ru-RU"/>
        </w:rPr>
        <w:t xml:space="preserve">, выбора темы и установки </w:t>
      </w:r>
      <w:r>
        <w:t>WooCommerce</w:t>
      </w:r>
      <w:r w:rsidRPr="00796C41">
        <w:rPr>
          <w:lang w:val="ru-RU"/>
        </w:rPr>
        <w:t>. После</w:t>
      </w:r>
      <w:r w:rsidRPr="00796C41">
        <w:rPr>
          <w:lang w:val="ru-RU"/>
        </w:rPr>
        <w:t xml:space="preserve"> установки задаются основные параметры магазина: валюта, регион продаж, адрес магазина, способы доставки, способы оплаты и базовые страницы электронной коммерции.</w:t>
      </w:r>
    </w:p>
    <w:p w14:paraId="4BB8D65C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Главная страница содержит информационный блок с преимуществами магазина, переходы к популярны</w:t>
      </w:r>
      <w:r w:rsidRPr="00796C41">
        <w:rPr>
          <w:lang w:val="ru-RU"/>
        </w:rPr>
        <w:t>м категориям, подборку новых товаров и краткое описание условий доставки. Визуальный стиль выполнен в минималистичной манере: светлый фон, крупные изображения устройств, контрастные кнопки и простая навигация.</w:t>
      </w:r>
    </w:p>
    <w:p w14:paraId="0D0457D3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Каталог реализован как страница со списком тов</w:t>
      </w:r>
      <w:r w:rsidRPr="00796C41">
        <w:rPr>
          <w:lang w:val="ru-RU"/>
        </w:rPr>
        <w:t>аров и фильтрами. Пользователь может выбрать категорию, отсортировать товары по цене или популярности, применить фильтр по наличию и перейти в карточку выбранного товара. Для удобства товары отображаются в виде карточек с изображением, названием, ценой и к</w:t>
      </w:r>
      <w:r w:rsidRPr="00796C41">
        <w:rPr>
          <w:lang w:val="ru-RU"/>
        </w:rPr>
        <w:t>нопкой добавления в корзину.</w:t>
      </w:r>
    </w:p>
    <w:p w14:paraId="7AA9E94E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Карточка товара содержит изображения, описание, технические характеристики, цену, наличие, категорию, блок доставки и кнопку «Добавить в корзину». Для вариативных товаров предусмотрен выбор цвета, объёма памяти или другой модиф</w:t>
      </w:r>
      <w:r w:rsidRPr="00796C41">
        <w:rPr>
          <w:lang w:val="ru-RU"/>
        </w:rPr>
        <w:t>икации.</w:t>
      </w:r>
    </w:p>
    <w:p w14:paraId="63684341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Корзина отображает список выбранных товаров, количество, стоимость каждой позиции и итоговую сумму. Пользователь может изменить количество товара или удалить позицию. После проверки корзины он переходит к странице оформления заказа.</w:t>
      </w:r>
    </w:p>
    <w:p w14:paraId="31E90070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Форма оформлени</w:t>
      </w:r>
      <w:r w:rsidRPr="00796C41">
        <w:rPr>
          <w:lang w:val="ru-RU"/>
        </w:rPr>
        <w:t xml:space="preserve">я заказа содержит поля имени, телефона, электронной почты, адреса доставки и комментария. После отправки формы </w:t>
      </w:r>
      <w:r w:rsidRPr="00796C41">
        <w:rPr>
          <w:lang w:val="ru-RU"/>
        </w:rPr>
        <w:lastRenderedPageBreak/>
        <w:t>заказ сохраняется в системе, а пользователь получает подтверждение. В личном кабинете отображается история заказов и их статусы.</w:t>
      </w:r>
    </w:p>
    <w:p w14:paraId="52C28AC6" w14:textId="77777777" w:rsidR="001118D4" w:rsidRPr="00796C41" w:rsidRDefault="007511AC">
      <w:pPr>
        <w:spacing w:before="240" w:after="120"/>
        <w:ind w:firstLine="0"/>
        <w:jc w:val="left"/>
        <w:rPr>
          <w:lang w:val="ru-RU"/>
        </w:rPr>
      </w:pPr>
      <w:bookmarkStart w:id="16" w:name="sec_3_2"/>
      <w:r w:rsidRPr="00796C41">
        <w:rPr>
          <w:b/>
          <w:lang w:val="ru-RU"/>
        </w:rPr>
        <w:t xml:space="preserve">3.2. Реализация </w:t>
      </w:r>
      <w:r w:rsidRPr="00796C41">
        <w:rPr>
          <w:b/>
          <w:lang w:val="ru-RU"/>
        </w:rPr>
        <w:t>административной части</w:t>
      </w:r>
      <w:bookmarkEnd w:id="16"/>
    </w:p>
    <w:p w14:paraId="0C52AFB7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Административная часть предназначена для управления интернет-магазином. Администратор получает доступ к панели управления после авторизации. В панели доступны разделы товаров, категорий, заказов, пользователей, отзывов и настроек маг</w:t>
      </w:r>
      <w:r w:rsidRPr="00796C41">
        <w:rPr>
          <w:lang w:val="ru-RU"/>
        </w:rPr>
        <w:t>азина.</w:t>
      </w:r>
    </w:p>
    <w:p w14:paraId="5B2BB487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При добавлении товара администратор указывает название, описание, цену, категорию, характеристики, изображения и остаток. Для техники </w:t>
      </w:r>
      <w:r>
        <w:t>Apple</w:t>
      </w:r>
      <w:r w:rsidRPr="00796C41">
        <w:rPr>
          <w:lang w:val="ru-RU"/>
        </w:rPr>
        <w:t xml:space="preserve"> важно заполнять атрибуты: модель, объём памяти, цвет, диагональ, тип процессора, состояние и гарантия. Это об</w:t>
      </w:r>
      <w:r w:rsidRPr="00796C41">
        <w:rPr>
          <w:lang w:val="ru-RU"/>
        </w:rPr>
        <w:t>еспечивает корректную работу фильтров и улучшает информативность карточек.</w:t>
      </w:r>
    </w:p>
    <w:p w14:paraId="36B98FF6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Раздел заказов позволяет просматривать заявки покупателей, состав заказа, контактные данные, способ доставки и оплату. Администратор меняет статус заказа в зависимости от этапа обра</w:t>
      </w:r>
      <w:r w:rsidRPr="00796C41">
        <w:rPr>
          <w:lang w:val="ru-RU"/>
        </w:rPr>
        <w:t>ботки. Изменение статуса помогает покупателю понимать, на каком этапе находится его заказ.</w:t>
      </w:r>
    </w:p>
    <w:p w14:paraId="07D49FF2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Раздел пользователей используется для просмотра зарегистрированных покупателей и назначения ролей. Обычные пользователи не имеют доступа к редактированию товаров и з</w:t>
      </w:r>
      <w:r w:rsidRPr="00796C41">
        <w:rPr>
          <w:lang w:val="ru-RU"/>
        </w:rPr>
        <w:t>аказов. Такое разграничение соответствует требованиям безопасности и предотвращает случайное изменение данных.</w:t>
      </w:r>
    </w:p>
    <w:p w14:paraId="0308B6A6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Административная часть также позволяет редактировать информационные страницы: «Доставка», «Оплата», «Гарантия», «Контакты». Это важно для сопрово</w:t>
      </w:r>
      <w:r w:rsidRPr="00796C41">
        <w:rPr>
          <w:lang w:val="ru-RU"/>
        </w:rPr>
        <w:t>ждения сайта, так как условия магазина могут изменяться.</w:t>
      </w:r>
    </w:p>
    <w:p w14:paraId="0053A678" w14:textId="77777777" w:rsidR="001118D4" w:rsidRPr="00796C41" w:rsidRDefault="007511AC">
      <w:pPr>
        <w:spacing w:before="240" w:after="120"/>
        <w:ind w:firstLine="0"/>
        <w:jc w:val="left"/>
        <w:rPr>
          <w:lang w:val="ru-RU"/>
        </w:rPr>
      </w:pPr>
      <w:bookmarkStart w:id="17" w:name="sec_3_3"/>
      <w:r w:rsidRPr="00796C41">
        <w:rPr>
          <w:b/>
          <w:lang w:val="ru-RU"/>
        </w:rPr>
        <w:t>3.3. Тестирование разработанного веб-сайта</w:t>
      </w:r>
      <w:bookmarkEnd w:id="17"/>
    </w:p>
    <w:p w14:paraId="24260ADC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Тестирование необходимо для проверки корректности работы разработанного интернет-магазина. В процессе тестирования оцениваются основные </w:t>
      </w:r>
      <w:r w:rsidRPr="00796C41">
        <w:rPr>
          <w:lang w:val="ru-RU"/>
        </w:rPr>
        <w:t xml:space="preserve">пользовательские сценарии: просмотр каталога, поиск, фильтрация, </w:t>
      </w:r>
      <w:r w:rsidRPr="00796C41">
        <w:rPr>
          <w:lang w:val="ru-RU"/>
        </w:rPr>
        <w:lastRenderedPageBreak/>
        <w:t>добавление в корзину, оформление заказа и работа административной панели.</w:t>
      </w:r>
    </w:p>
    <w:p w14:paraId="627B6C69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Функциональное тестирование проводится методом прохождения контрольных сценариев. Каждый сценарий содержит действие п</w:t>
      </w:r>
      <w:r w:rsidRPr="00796C41">
        <w:rPr>
          <w:lang w:val="ru-RU"/>
        </w:rPr>
        <w:t>ользователя, ожидаемый результат и фактический статус выполнения. Особое внимание уделяется операциям, связанным с заказами, так как они являются ключевыми для интернет-магазина.</w:t>
      </w:r>
    </w:p>
    <w:p w14:paraId="33FAE790" w14:textId="439444A7" w:rsidR="001118D4" w:rsidRPr="00796C41" w:rsidRDefault="007511AC">
      <w:pPr>
        <w:spacing w:line="240" w:lineRule="auto"/>
        <w:ind w:firstLine="0"/>
        <w:jc w:val="center"/>
        <w:rPr>
          <w:lang w:val="ru-RU"/>
        </w:rPr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4 – </w:t>
      </w:r>
      <w:proofErr w:type="spellStart"/>
      <w:r>
        <w:rPr>
          <w:sz w:val="24"/>
        </w:rPr>
        <w:t>Результаты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функционального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тестирования</w:t>
      </w:r>
      <w:proofErr w:type="spellEnd"/>
      <w:r w:rsidR="00796C41">
        <w:rPr>
          <w:sz w:val="24"/>
          <w:lang w:val="ru-RU"/>
        </w:rPr>
        <w:t xml:space="preserve"> 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4"/>
        <w:gridCol w:w="2253"/>
        <w:gridCol w:w="2253"/>
        <w:gridCol w:w="3372"/>
        <w:gridCol w:w="1129"/>
      </w:tblGrid>
      <w:tr w:rsidR="001118D4" w14:paraId="69327656" w14:textId="77777777">
        <w:trPr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3B925CF9" w14:textId="77777777" w:rsidR="001118D4" w:rsidRDefault="007511AC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905983E" w14:textId="77777777" w:rsidR="001118D4" w:rsidRDefault="007511AC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Проверяемая функция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6AE6FEB" w14:textId="77777777" w:rsidR="001118D4" w:rsidRDefault="007511AC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Дей</w:t>
            </w:r>
            <w:r>
              <w:rPr>
                <w:b/>
                <w:sz w:val="16"/>
              </w:rPr>
              <w:t>ствия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D086BB4" w14:textId="77777777" w:rsidR="001118D4" w:rsidRDefault="007511AC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Ожидаемый результат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718B05B" w14:textId="77777777" w:rsidR="001118D4" w:rsidRDefault="007511AC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Статус</w:t>
            </w:r>
          </w:p>
        </w:tc>
      </w:tr>
      <w:tr w:rsidR="001118D4" w14:paraId="59F1FE0A" w14:textId="77777777">
        <w:trPr>
          <w:jc w:val="center"/>
        </w:trPr>
        <w:tc>
          <w:tcPr>
            <w:tcW w:w="567" w:type="dxa"/>
            <w:vAlign w:val="center"/>
          </w:tcPr>
          <w:p w14:paraId="4FF2B4EE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w="2268" w:type="dxa"/>
            <w:vAlign w:val="center"/>
          </w:tcPr>
          <w:p w14:paraId="2D13F9AF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Открытие главной страницы</w:t>
            </w:r>
          </w:p>
        </w:tc>
        <w:tc>
          <w:tcPr>
            <w:tcW w:w="2268" w:type="dxa"/>
            <w:vAlign w:val="center"/>
          </w:tcPr>
          <w:p w14:paraId="725E85A3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Перейти на адрес сайта</w:t>
            </w:r>
          </w:p>
        </w:tc>
        <w:tc>
          <w:tcPr>
            <w:tcW w:w="3402" w:type="dxa"/>
            <w:vAlign w:val="center"/>
          </w:tcPr>
          <w:p w14:paraId="2F39C0F7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6"/>
                <w:lang w:val="ru-RU"/>
              </w:rPr>
              <w:t>Главная страница загружается, меню отображается корректно</w:t>
            </w:r>
          </w:p>
        </w:tc>
        <w:tc>
          <w:tcPr>
            <w:tcW w:w="1134" w:type="dxa"/>
            <w:vAlign w:val="center"/>
          </w:tcPr>
          <w:p w14:paraId="55AC9C38" w14:textId="77777777" w:rsidR="001118D4" w:rsidRDefault="007511A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Успешно</w:t>
            </w:r>
            <w:proofErr w:type="spellEnd"/>
          </w:p>
        </w:tc>
      </w:tr>
      <w:tr w:rsidR="001118D4" w14:paraId="099EFFC5" w14:textId="77777777">
        <w:trPr>
          <w:jc w:val="center"/>
        </w:trPr>
        <w:tc>
          <w:tcPr>
            <w:tcW w:w="567" w:type="dxa"/>
            <w:vAlign w:val="center"/>
          </w:tcPr>
          <w:p w14:paraId="33AB9C7A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w="2268" w:type="dxa"/>
            <w:vAlign w:val="center"/>
          </w:tcPr>
          <w:p w14:paraId="599EBBCD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Поиск товара</w:t>
            </w:r>
          </w:p>
        </w:tc>
        <w:tc>
          <w:tcPr>
            <w:tcW w:w="2268" w:type="dxa"/>
            <w:vAlign w:val="center"/>
          </w:tcPr>
          <w:p w14:paraId="39978C40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6"/>
                <w:lang w:val="ru-RU"/>
              </w:rPr>
              <w:t>Ввести название модели в строку поиска</w:t>
            </w:r>
          </w:p>
        </w:tc>
        <w:tc>
          <w:tcPr>
            <w:tcW w:w="3402" w:type="dxa"/>
            <w:vAlign w:val="center"/>
          </w:tcPr>
          <w:p w14:paraId="05EC58DB" w14:textId="77777777" w:rsidR="001118D4" w:rsidRDefault="007511A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Отображаются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товары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соответствующие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запросу</w:t>
            </w:r>
            <w:proofErr w:type="spellEnd"/>
          </w:p>
        </w:tc>
        <w:tc>
          <w:tcPr>
            <w:tcW w:w="1134" w:type="dxa"/>
            <w:vAlign w:val="center"/>
          </w:tcPr>
          <w:p w14:paraId="571988B9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Успешно</w:t>
            </w:r>
          </w:p>
        </w:tc>
      </w:tr>
      <w:tr w:rsidR="001118D4" w14:paraId="7DF10009" w14:textId="77777777">
        <w:trPr>
          <w:jc w:val="center"/>
        </w:trPr>
        <w:tc>
          <w:tcPr>
            <w:tcW w:w="567" w:type="dxa"/>
            <w:vAlign w:val="center"/>
          </w:tcPr>
          <w:p w14:paraId="33C6E4E2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w="2268" w:type="dxa"/>
            <w:vAlign w:val="center"/>
          </w:tcPr>
          <w:p w14:paraId="70479468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Фильтрация каталога</w:t>
            </w:r>
          </w:p>
        </w:tc>
        <w:tc>
          <w:tcPr>
            <w:tcW w:w="2268" w:type="dxa"/>
            <w:vAlign w:val="center"/>
          </w:tcPr>
          <w:p w14:paraId="05153F9D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6"/>
                <w:lang w:val="ru-RU"/>
              </w:rPr>
              <w:t>Выбрать категорию и диапазон цены</w:t>
            </w:r>
          </w:p>
        </w:tc>
        <w:tc>
          <w:tcPr>
            <w:tcW w:w="3402" w:type="dxa"/>
            <w:vAlign w:val="center"/>
          </w:tcPr>
          <w:p w14:paraId="1B3617D2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6"/>
                <w:lang w:val="ru-RU"/>
              </w:rPr>
              <w:t>Список товаров обновляется согласно условиям</w:t>
            </w:r>
          </w:p>
        </w:tc>
        <w:tc>
          <w:tcPr>
            <w:tcW w:w="1134" w:type="dxa"/>
            <w:vAlign w:val="center"/>
          </w:tcPr>
          <w:p w14:paraId="053C8618" w14:textId="77777777" w:rsidR="001118D4" w:rsidRDefault="007511A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Успешно</w:t>
            </w:r>
            <w:proofErr w:type="spellEnd"/>
          </w:p>
        </w:tc>
      </w:tr>
      <w:tr w:rsidR="001118D4" w14:paraId="17F0A32E" w14:textId="77777777">
        <w:trPr>
          <w:jc w:val="center"/>
        </w:trPr>
        <w:tc>
          <w:tcPr>
            <w:tcW w:w="567" w:type="dxa"/>
            <w:vAlign w:val="center"/>
          </w:tcPr>
          <w:p w14:paraId="219B57C0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w="2268" w:type="dxa"/>
            <w:vAlign w:val="center"/>
          </w:tcPr>
          <w:p w14:paraId="5F822B9A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Добавление в корзину</w:t>
            </w:r>
          </w:p>
        </w:tc>
        <w:tc>
          <w:tcPr>
            <w:tcW w:w="2268" w:type="dxa"/>
            <w:vAlign w:val="center"/>
          </w:tcPr>
          <w:p w14:paraId="1FCF9E65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6"/>
                <w:lang w:val="ru-RU"/>
              </w:rPr>
              <w:t>Нажать кнопку «Добавить в корзину»</w:t>
            </w:r>
          </w:p>
        </w:tc>
        <w:tc>
          <w:tcPr>
            <w:tcW w:w="3402" w:type="dxa"/>
            <w:vAlign w:val="center"/>
          </w:tcPr>
          <w:p w14:paraId="7AFC4E4C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6"/>
                <w:lang w:val="ru-RU"/>
              </w:rPr>
              <w:t>Товар появляется в корзине, сумма пересчитывается</w:t>
            </w:r>
          </w:p>
        </w:tc>
        <w:tc>
          <w:tcPr>
            <w:tcW w:w="1134" w:type="dxa"/>
            <w:vAlign w:val="center"/>
          </w:tcPr>
          <w:p w14:paraId="3C54AFFF" w14:textId="77777777" w:rsidR="001118D4" w:rsidRDefault="007511A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Успеш</w:t>
            </w:r>
            <w:r>
              <w:rPr>
                <w:sz w:val="16"/>
              </w:rPr>
              <w:t>но</w:t>
            </w:r>
            <w:proofErr w:type="spellEnd"/>
          </w:p>
        </w:tc>
      </w:tr>
      <w:tr w:rsidR="001118D4" w14:paraId="41351EB1" w14:textId="77777777">
        <w:trPr>
          <w:jc w:val="center"/>
        </w:trPr>
        <w:tc>
          <w:tcPr>
            <w:tcW w:w="567" w:type="dxa"/>
            <w:vAlign w:val="center"/>
          </w:tcPr>
          <w:p w14:paraId="05B0D183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w="2268" w:type="dxa"/>
            <w:vAlign w:val="center"/>
          </w:tcPr>
          <w:p w14:paraId="6B625219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Изменение количества</w:t>
            </w:r>
          </w:p>
        </w:tc>
        <w:tc>
          <w:tcPr>
            <w:tcW w:w="2268" w:type="dxa"/>
            <w:vAlign w:val="center"/>
          </w:tcPr>
          <w:p w14:paraId="35F47C2C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6"/>
                <w:lang w:val="ru-RU"/>
              </w:rPr>
              <w:t>Увеличить количество товара в корзине</w:t>
            </w:r>
          </w:p>
        </w:tc>
        <w:tc>
          <w:tcPr>
            <w:tcW w:w="3402" w:type="dxa"/>
            <w:vAlign w:val="center"/>
          </w:tcPr>
          <w:p w14:paraId="7F4C7DD2" w14:textId="77777777" w:rsidR="001118D4" w:rsidRDefault="007511A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Итоговая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стоимость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изменяется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корректно</w:t>
            </w:r>
            <w:proofErr w:type="spellEnd"/>
          </w:p>
        </w:tc>
        <w:tc>
          <w:tcPr>
            <w:tcW w:w="1134" w:type="dxa"/>
            <w:vAlign w:val="center"/>
          </w:tcPr>
          <w:p w14:paraId="3483D953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Успешно</w:t>
            </w:r>
          </w:p>
        </w:tc>
      </w:tr>
      <w:tr w:rsidR="001118D4" w14:paraId="48D4856F" w14:textId="77777777">
        <w:trPr>
          <w:jc w:val="center"/>
        </w:trPr>
        <w:tc>
          <w:tcPr>
            <w:tcW w:w="567" w:type="dxa"/>
            <w:vAlign w:val="center"/>
          </w:tcPr>
          <w:p w14:paraId="2DE74877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w="2268" w:type="dxa"/>
            <w:vAlign w:val="center"/>
          </w:tcPr>
          <w:p w14:paraId="1CD3C0BE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Оформление заказа</w:t>
            </w:r>
          </w:p>
        </w:tc>
        <w:tc>
          <w:tcPr>
            <w:tcW w:w="2268" w:type="dxa"/>
            <w:vAlign w:val="center"/>
          </w:tcPr>
          <w:p w14:paraId="029605C1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6"/>
                <w:lang w:val="ru-RU"/>
              </w:rPr>
              <w:t>Заполнить форму заказа и отправить данные</w:t>
            </w:r>
          </w:p>
        </w:tc>
        <w:tc>
          <w:tcPr>
            <w:tcW w:w="3402" w:type="dxa"/>
            <w:vAlign w:val="center"/>
          </w:tcPr>
          <w:p w14:paraId="50677097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6"/>
                <w:lang w:val="ru-RU"/>
              </w:rPr>
              <w:t>Заказ создаётся в системе со статусом «Новый»</w:t>
            </w:r>
          </w:p>
        </w:tc>
        <w:tc>
          <w:tcPr>
            <w:tcW w:w="1134" w:type="dxa"/>
            <w:vAlign w:val="center"/>
          </w:tcPr>
          <w:p w14:paraId="2B572288" w14:textId="77777777" w:rsidR="001118D4" w:rsidRDefault="007511A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Успешно</w:t>
            </w:r>
            <w:proofErr w:type="spellEnd"/>
          </w:p>
        </w:tc>
      </w:tr>
      <w:tr w:rsidR="001118D4" w14:paraId="4D796ACF" w14:textId="77777777">
        <w:trPr>
          <w:jc w:val="center"/>
        </w:trPr>
        <w:tc>
          <w:tcPr>
            <w:tcW w:w="567" w:type="dxa"/>
            <w:vAlign w:val="center"/>
          </w:tcPr>
          <w:p w14:paraId="1C0FDED9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7</w:t>
            </w:r>
          </w:p>
        </w:tc>
        <w:tc>
          <w:tcPr>
            <w:tcW w:w="2268" w:type="dxa"/>
            <w:vAlign w:val="center"/>
          </w:tcPr>
          <w:p w14:paraId="27E4F769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 xml:space="preserve">Авторизация </w:t>
            </w:r>
            <w:r>
              <w:rPr>
                <w:sz w:val="16"/>
              </w:rPr>
              <w:t>администратора</w:t>
            </w:r>
          </w:p>
        </w:tc>
        <w:tc>
          <w:tcPr>
            <w:tcW w:w="2268" w:type="dxa"/>
            <w:vAlign w:val="center"/>
          </w:tcPr>
          <w:p w14:paraId="15F4430D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6"/>
                <w:lang w:val="ru-RU"/>
              </w:rPr>
              <w:t>Ввести логин и пароль администратора</w:t>
            </w:r>
          </w:p>
        </w:tc>
        <w:tc>
          <w:tcPr>
            <w:tcW w:w="3402" w:type="dxa"/>
            <w:vAlign w:val="center"/>
          </w:tcPr>
          <w:p w14:paraId="56BCFD46" w14:textId="77777777" w:rsidR="001118D4" w:rsidRDefault="007511A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Открывается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административная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панель</w:t>
            </w:r>
            <w:proofErr w:type="spellEnd"/>
          </w:p>
        </w:tc>
        <w:tc>
          <w:tcPr>
            <w:tcW w:w="1134" w:type="dxa"/>
            <w:vAlign w:val="center"/>
          </w:tcPr>
          <w:p w14:paraId="2B4D3F12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Успешно</w:t>
            </w:r>
          </w:p>
        </w:tc>
      </w:tr>
      <w:tr w:rsidR="001118D4" w14:paraId="3CA0EF4C" w14:textId="77777777">
        <w:trPr>
          <w:jc w:val="center"/>
        </w:trPr>
        <w:tc>
          <w:tcPr>
            <w:tcW w:w="567" w:type="dxa"/>
            <w:vAlign w:val="center"/>
          </w:tcPr>
          <w:p w14:paraId="460355CD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8</w:t>
            </w:r>
          </w:p>
        </w:tc>
        <w:tc>
          <w:tcPr>
            <w:tcW w:w="2268" w:type="dxa"/>
            <w:vAlign w:val="center"/>
          </w:tcPr>
          <w:p w14:paraId="08FF61B5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Редактирование товара</w:t>
            </w:r>
          </w:p>
        </w:tc>
        <w:tc>
          <w:tcPr>
            <w:tcW w:w="2268" w:type="dxa"/>
            <w:vAlign w:val="center"/>
          </w:tcPr>
          <w:p w14:paraId="48541420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6"/>
                <w:lang w:val="ru-RU"/>
              </w:rPr>
              <w:t>Изменить цену и сохранить товар</w:t>
            </w:r>
          </w:p>
        </w:tc>
        <w:tc>
          <w:tcPr>
            <w:tcW w:w="3402" w:type="dxa"/>
            <w:vAlign w:val="center"/>
          </w:tcPr>
          <w:p w14:paraId="5C94F261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6"/>
                <w:lang w:val="ru-RU"/>
              </w:rPr>
              <w:t>Изменённая цена отображается в каталоге</w:t>
            </w:r>
          </w:p>
        </w:tc>
        <w:tc>
          <w:tcPr>
            <w:tcW w:w="1134" w:type="dxa"/>
            <w:vAlign w:val="center"/>
          </w:tcPr>
          <w:p w14:paraId="59235C83" w14:textId="77777777" w:rsidR="001118D4" w:rsidRDefault="007511A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Успешно</w:t>
            </w:r>
            <w:proofErr w:type="spellEnd"/>
          </w:p>
        </w:tc>
      </w:tr>
      <w:tr w:rsidR="001118D4" w14:paraId="333BD235" w14:textId="77777777">
        <w:trPr>
          <w:jc w:val="center"/>
        </w:trPr>
        <w:tc>
          <w:tcPr>
            <w:tcW w:w="567" w:type="dxa"/>
            <w:vAlign w:val="center"/>
          </w:tcPr>
          <w:p w14:paraId="05090B0F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9</w:t>
            </w:r>
          </w:p>
        </w:tc>
        <w:tc>
          <w:tcPr>
            <w:tcW w:w="2268" w:type="dxa"/>
            <w:vAlign w:val="center"/>
          </w:tcPr>
          <w:p w14:paraId="46F9E6C3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Изменение статуса заказа</w:t>
            </w:r>
          </w:p>
        </w:tc>
        <w:tc>
          <w:tcPr>
            <w:tcW w:w="2268" w:type="dxa"/>
            <w:vAlign w:val="center"/>
          </w:tcPr>
          <w:p w14:paraId="7C169609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6"/>
                <w:lang w:val="ru-RU"/>
              </w:rPr>
              <w:t xml:space="preserve">Открыть заказ и </w:t>
            </w:r>
            <w:r w:rsidRPr="00796C41">
              <w:rPr>
                <w:sz w:val="16"/>
                <w:lang w:val="ru-RU"/>
              </w:rPr>
              <w:t>изменить статус</w:t>
            </w:r>
          </w:p>
        </w:tc>
        <w:tc>
          <w:tcPr>
            <w:tcW w:w="3402" w:type="dxa"/>
            <w:vAlign w:val="center"/>
          </w:tcPr>
          <w:p w14:paraId="0986D740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6"/>
                <w:lang w:val="ru-RU"/>
              </w:rPr>
              <w:t>Новый статус сохраняется и отображается в списке заказов</w:t>
            </w:r>
          </w:p>
        </w:tc>
        <w:tc>
          <w:tcPr>
            <w:tcW w:w="1134" w:type="dxa"/>
            <w:vAlign w:val="center"/>
          </w:tcPr>
          <w:p w14:paraId="14FC6F05" w14:textId="77777777" w:rsidR="001118D4" w:rsidRDefault="007511A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Успешно</w:t>
            </w:r>
            <w:proofErr w:type="spellEnd"/>
          </w:p>
        </w:tc>
      </w:tr>
      <w:tr w:rsidR="001118D4" w14:paraId="78A0AE20" w14:textId="77777777">
        <w:trPr>
          <w:jc w:val="center"/>
        </w:trPr>
        <w:tc>
          <w:tcPr>
            <w:tcW w:w="567" w:type="dxa"/>
            <w:vAlign w:val="center"/>
          </w:tcPr>
          <w:p w14:paraId="18FC085C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10</w:t>
            </w:r>
          </w:p>
        </w:tc>
        <w:tc>
          <w:tcPr>
            <w:tcW w:w="2268" w:type="dxa"/>
            <w:vAlign w:val="center"/>
          </w:tcPr>
          <w:p w14:paraId="17D96161" w14:textId="77777777" w:rsidR="001118D4" w:rsidRDefault="007511AC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Адаптивность</w:t>
            </w:r>
          </w:p>
        </w:tc>
        <w:tc>
          <w:tcPr>
            <w:tcW w:w="2268" w:type="dxa"/>
            <w:vAlign w:val="center"/>
          </w:tcPr>
          <w:p w14:paraId="0979834F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6"/>
                <w:lang w:val="ru-RU"/>
              </w:rPr>
              <w:t>Открыть сайт на экране смартфона</w:t>
            </w:r>
          </w:p>
        </w:tc>
        <w:tc>
          <w:tcPr>
            <w:tcW w:w="3402" w:type="dxa"/>
            <w:vAlign w:val="center"/>
          </w:tcPr>
          <w:p w14:paraId="15AF229A" w14:textId="77777777" w:rsidR="001118D4" w:rsidRPr="00796C41" w:rsidRDefault="007511AC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96C41">
              <w:rPr>
                <w:sz w:val="16"/>
                <w:lang w:val="ru-RU"/>
              </w:rPr>
              <w:t>Страницы корректно перестраиваются под малую ширину</w:t>
            </w:r>
          </w:p>
        </w:tc>
        <w:tc>
          <w:tcPr>
            <w:tcW w:w="1134" w:type="dxa"/>
            <w:vAlign w:val="center"/>
          </w:tcPr>
          <w:p w14:paraId="7ACF2A8F" w14:textId="77777777" w:rsidR="001118D4" w:rsidRDefault="007511A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Успешно</w:t>
            </w:r>
            <w:proofErr w:type="spellEnd"/>
          </w:p>
        </w:tc>
      </w:tr>
    </w:tbl>
    <w:p w14:paraId="4744FD55" w14:textId="77777777" w:rsidR="001118D4" w:rsidRDefault="001118D4"/>
    <w:p w14:paraId="3CB77B86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Результаты тестирования показывают, что основные функции интерн</w:t>
      </w:r>
      <w:r w:rsidRPr="00796C41">
        <w:rPr>
          <w:lang w:val="ru-RU"/>
        </w:rPr>
        <w:t>ет-магазина работают корректно. Пользователь может перейти от просмотра каталога к оформлению заказа без критических ошибок. Администратор может управлять товарами и заказами через панель управления.</w:t>
      </w:r>
    </w:p>
    <w:p w14:paraId="660A8EC1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Дополнительно проверялась корректность отображения сайта</w:t>
      </w:r>
      <w:r w:rsidRPr="00796C41">
        <w:rPr>
          <w:lang w:val="ru-RU"/>
        </w:rPr>
        <w:t xml:space="preserve"> в разных браузерах и на разных размерах экрана. Адаптивная структура страниц позволяет использовать сайт на смартфонах, что особенно важно для интернет-торговли, где значительная часть пользователей оформляет заказы с мобильных устройств.</w:t>
      </w:r>
    </w:p>
    <w:p w14:paraId="3E138277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В ходе тестирова</w:t>
      </w:r>
      <w:r w:rsidRPr="00796C41">
        <w:rPr>
          <w:lang w:val="ru-RU"/>
        </w:rPr>
        <w:t xml:space="preserve">ния были выявлены типовые замечания: необходимость сокращения количества полей при оформлении заказа, более </w:t>
      </w:r>
      <w:r w:rsidRPr="00796C41">
        <w:rPr>
          <w:lang w:val="ru-RU"/>
        </w:rPr>
        <w:lastRenderedPageBreak/>
        <w:t>заметное отображение статуса наличия и улучшение текстов ошибок в формах. После корректировки интерфейс стал понятнее для пользователя.</w:t>
      </w:r>
    </w:p>
    <w:p w14:paraId="0D80EED8" w14:textId="77777777" w:rsidR="001118D4" w:rsidRPr="00796C41" w:rsidRDefault="007511AC">
      <w:pPr>
        <w:spacing w:before="240" w:after="120"/>
        <w:ind w:firstLine="0"/>
        <w:jc w:val="left"/>
        <w:rPr>
          <w:lang w:val="ru-RU"/>
        </w:rPr>
      </w:pPr>
      <w:bookmarkStart w:id="18" w:name="sec_3_4"/>
      <w:r w:rsidRPr="00796C41">
        <w:rPr>
          <w:b/>
          <w:lang w:val="ru-RU"/>
        </w:rPr>
        <w:t xml:space="preserve">3.4. </w:t>
      </w:r>
      <w:r w:rsidRPr="00796C41">
        <w:rPr>
          <w:b/>
          <w:lang w:val="ru-RU"/>
        </w:rPr>
        <w:t>Оценка эффективности внедрения</w:t>
      </w:r>
      <w:bookmarkEnd w:id="18"/>
    </w:p>
    <w:p w14:paraId="26577F41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Эффективность внедрения интернет-магазина оценивается по организационным и пользовательским показателям. К организационным показателям относятся сокращение времени обработки заказов, уменьшение количества ручных </w:t>
      </w:r>
      <w:r w:rsidRPr="00796C41">
        <w:rPr>
          <w:lang w:val="ru-RU"/>
        </w:rPr>
        <w:t>операций, централизованное хранение данных и возможность анализа спроса.</w:t>
      </w:r>
    </w:p>
    <w:p w14:paraId="05B9AF97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До внедрения интернет-магазина приём заказов может осуществляться через мессенджеры или телефонные звонки. В таком случае сотрудники вручную уточняют модель, цену, наличие и контактны</w:t>
      </w:r>
      <w:r w:rsidRPr="00796C41">
        <w:rPr>
          <w:lang w:val="ru-RU"/>
        </w:rPr>
        <w:t>е данные клиента. Разработанный веб-сайт автоматизирует эти действия: покупатель сам выбирает товар, указывает данные и формирует заказ.</w:t>
      </w:r>
    </w:p>
    <w:p w14:paraId="3F91F891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Для покупателей эффективность выражается в удобстве выбора. Пользователь может сравнить товары, изучить характеристики,</w:t>
      </w:r>
      <w:r w:rsidRPr="00796C41">
        <w:rPr>
          <w:lang w:val="ru-RU"/>
        </w:rPr>
        <w:t xml:space="preserve"> увидеть итоговую стоимость и оформить заказ в любое время. Это повышает доступность магазина и снижает зависимость продаж от графика работы сотрудников.</w:t>
      </w:r>
    </w:p>
    <w:p w14:paraId="5DF99BCE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Для администратора интернет-магазин обеспечивает единое рабочее место. Все товары, заказы и пользовате</w:t>
      </w:r>
      <w:r w:rsidRPr="00796C41">
        <w:rPr>
          <w:lang w:val="ru-RU"/>
        </w:rPr>
        <w:t>ли находятся в одной системе. Это упрощает сопровождение ресурса и позволяет быстрее обновлять ассортимент.</w:t>
      </w:r>
    </w:p>
    <w:p w14:paraId="4BDB1277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В дальнейшем эффективность проекта может быть повышена за счёт подключения онлайн-оплаты, интеграции со службами доставки, добавления программы лоял</w:t>
      </w:r>
      <w:r w:rsidRPr="00796C41">
        <w:rPr>
          <w:lang w:val="ru-RU"/>
        </w:rPr>
        <w:t>ьности, уведомлений в мессенджеры, модуля сравнения товаров и аналитики продаж.</w:t>
      </w:r>
    </w:p>
    <w:p w14:paraId="2E6036E6" w14:textId="77777777" w:rsidR="001118D4" w:rsidRPr="00796C41" w:rsidRDefault="007511AC">
      <w:pPr>
        <w:rPr>
          <w:lang w:val="ru-RU"/>
        </w:rPr>
      </w:pPr>
      <w:r w:rsidRPr="00796C41">
        <w:rPr>
          <w:lang w:val="ru-RU"/>
        </w:rPr>
        <w:br w:type="page"/>
      </w:r>
    </w:p>
    <w:p w14:paraId="3C26DCF6" w14:textId="77777777" w:rsidR="001118D4" w:rsidRPr="00796C41" w:rsidRDefault="007511AC">
      <w:pPr>
        <w:spacing w:before="240" w:after="120"/>
        <w:ind w:firstLine="0"/>
        <w:jc w:val="center"/>
        <w:rPr>
          <w:lang w:val="ru-RU"/>
        </w:rPr>
      </w:pPr>
      <w:bookmarkStart w:id="19" w:name="conclusion"/>
      <w:r w:rsidRPr="00796C41">
        <w:rPr>
          <w:b/>
          <w:lang w:val="ru-RU"/>
        </w:rPr>
        <w:lastRenderedPageBreak/>
        <w:t>ЗАКЛЮЧЕНИЕ</w:t>
      </w:r>
      <w:bookmarkEnd w:id="19"/>
    </w:p>
    <w:p w14:paraId="39F7A72E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В ходе выполнения дипломного проекта была разработана концепция и структура интернет-магазина техники </w:t>
      </w:r>
      <w:r>
        <w:t>Apple</w:t>
      </w:r>
      <w:r w:rsidRPr="00796C41">
        <w:rPr>
          <w:lang w:val="ru-RU"/>
        </w:rPr>
        <w:t>. Проект ориентирован на автоматизацию процесса онлайн-п</w:t>
      </w:r>
      <w:r w:rsidRPr="00796C41">
        <w:rPr>
          <w:lang w:val="ru-RU"/>
        </w:rPr>
        <w:t>родаж, удобное представление ассортимента и упрощение обработки заказов сотрудниками магазина.</w:t>
      </w:r>
    </w:p>
    <w:p w14:paraId="6CD55312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В первой главе проведён анализ предметной области, определены особенности интернет-торговли техникой </w:t>
      </w:r>
      <w:r>
        <w:t>Apple</w:t>
      </w:r>
      <w:r w:rsidRPr="00796C41">
        <w:rPr>
          <w:lang w:val="ru-RU"/>
        </w:rPr>
        <w:t>, сформированы требования к веб-сайту, рассмотрены роли</w:t>
      </w:r>
      <w:r w:rsidRPr="00796C41">
        <w:rPr>
          <w:lang w:val="ru-RU"/>
        </w:rPr>
        <w:t xml:space="preserve"> пользователей и выполнен анализ аналогов. Установлено, что интернет-магазин электроники должен обеспечивать подробные характеристики товаров, фильтрацию, корзину, оформление заказа и административное управление.</w:t>
      </w:r>
    </w:p>
    <w:p w14:paraId="4EE0BEB1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Во второй главе выполнено проектирование ин</w:t>
      </w:r>
      <w:r w:rsidRPr="00796C41">
        <w:rPr>
          <w:lang w:val="ru-RU"/>
        </w:rPr>
        <w:t>тернет-магазина. Определена клиент-серверная архитектура, выбраны инструменты реализации, описана структура данных, разработана структура веб-сайта и определены требования к безопасности. Особое внимание уделено обработке персональных данных и разграничени</w:t>
      </w:r>
      <w:r w:rsidRPr="00796C41">
        <w:rPr>
          <w:lang w:val="ru-RU"/>
        </w:rPr>
        <w:t>ю прав доступа.</w:t>
      </w:r>
    </w:p>
    <w:p w14:paraId="1F006E89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>В третьей главе описана реализация основных разделов сайта и административной панели, а также проведено тестирование ключевых пользовательских сценариев. Проверка показала корректность работы каталога, корзины, оформления заказа и управлени</w:t>
      </w:r>
      <w:r w:rsidRPr="00796C41">
        <w:rPr>
          <w:lang w:val="ru-RU"/>
        </w:rPr>
        <w:t>я товарами.</w:t>
      </w:r>
    </w:p>
    <w:p w14:paraId="6E9D3643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Поставленная цель достигнута: разработан интернет-магазин техники </w:t>
      </w:r>
      <w:r>
        <w:t>Apple</w:t>
      </w:r>
      <w:r w:rsidRPr="00796C41">
        <w:rPr>
          <w:lang w:val="ru-RU"/>
        </w:rPr>
        <w:t>, обеспечивающий просмотр каталога, выбор товаров, оформление заказов и администрирование торговых процессов. Полученное решение может использоваться как основа для дальнейш</w:t>
      </w:r>
      <w:r w:rsidRPr="00796C41">
        <w:rPr>
          <w:lang w:val="ru-RU"/>
        </w:rPr>
        <w:t>его внедрения и развития коммерческого веб-сайта.</w:t>
      </w:r>
    </w:p>
    <w:p w14:paraId="2037A6E5" w14:textId="77777777" w:rsidR="001118D4" w:rsidRPr="00796C41" w:rsidRDefault="007511AC">
      <w:pPr>
        <w:spacing w:after="0"/>
        <w:rPr>
          <w:lang w:val="ru-RU"/>
        </w:rPr>
      </w:pPr>
      <w:r w:rsidRPr="00796C41">
        <w:rPr>
          <w:lang w:val="ru-RU"/>
        </w:rPr>
        <w:t xml:space="preserve">К перспективам развития проекта относятся интеграция с платёжными системами, автоматический расчёт доставки, модуль сравнения товаров, система </w:t>
      </w:r>
      <w:proofErr w:type="spellStart"/>
      <w:r w:rsidRPr="00796C41">
        <w:rPr>
          <w:lang w:val="ru-RU"/>
        </w:rPr>
        <w:t>промокодов</w:t>
      </w:r>
      <w:proofErr w:type="spellEnd"/>
      <w:r w:rsidRPr="00796C41">
        <w:rPr>
          <w:lang w:val="ru-RU"/>
        </w:rPr>
        <w:t>, расширенная аналитика продаж и подключение уведомле</w:t>
      </w:r>
      <w:r w:rsidRPr="00796C41">
        <w:rPr>
          <w:lang w:val="ru-RU"/>
        </w:rPr>
        <w:t>ний для покупателей и администраторов.</w:t>
      </w:r>
    </w:p>
    <w:p w14:paraId="120A7117" w14:textId="77777777" w:rsidR="001118D4" w:rsidRPr="00796C41" w:rsidRDefault="007511AC">
      <w:pPr>
        <w:rPr>
          <w:lang w:val="ru-RU"/>
        </w:rPr>
      </w:pPr>
      <w:r w:rsidRPr="00796C41">
        <w:rPr>
          <w:lang w:val="ru-RU"/>
        </w:rPr>
        <w:br w:type="page"/>
      </w:r>
    </w:p>
    <w:p w14:paraId="35A1474A" w14:textId="77777777" w:rsidR="001118D4" w:rsidRPr="00796C41" w:rsidRDefault="007511AC">
      <w:pPr>
        <w:spacing w:before="240" w:after="120"/>
        <w:ind w:firstLine="0"/>
        <w:jc w:val="center"/>
        <w:rPr>
          <w:lang w:val="ru-RU"/>
        </w:rPr>
      </w:pPr>
      <w:bookmarkStart w:id="20" w:name="sources"/>
      <w:r w:rsidRPr="00796C41">
        <w:rPr>
          <w:b/>
          <w:lang w:val="ru-RU"/>
        </w:rPr>
        <w:lastRenderedPageBreak/>
        <w:t>СПИСОК ИСПОЛЬЗУЕМЫХ ИСТОЧНИКОВ</w:t>
      </w:r>
      <w:bookmarkEnd w:id="20"/>
    </w:p>
    <w:p w14:paraId="0738A3C0" w14:textId="77777777" w:rsidR="001118D4" w:rsidRPr="00796C41" w:rsidRDefault="007511AC">
      <w:pPr>
        <w:spacing w:after="80" w:line="276" w:lineRule="auto"/>
        <w:ind w:firstLine="0"/>
        <w:rPr>
          <w:lang w:val="ru-RU"/>
        </w:rPr>
      </w:pPr>
      <w:r w:rsidRPr="00796C41">
        <w:rPr>
          <w:sz w:val="24"/>
          <w:lang w:val="ru-RU"/>
        </w:rPr>
        <w:t xml:space="preserve">1. ГОСТ Р 51303-2013. Торговля. Термины и определения [Электронный ресурс]. – </w:t>
      </w:r>
      <w:r>
        <w:rPr>
          <w:sz w:val="24"/>
        </w:rPr>
        <w:t>URL</w:t>
      </w:r>
      <w:r w:rsidRPr="00796C41">
        <w:rPr>
          <w:sz w:val="24"/>
          <w:lang w:val="ru-RU"/>
        </w:rPr>
        <w:t xml:space="preserve">: </w:t>
      </w:r>
      <w:r>
        <w:rPr>
          <w:sz w:val="24"/>
        </w:rPr>
        <w:t>https</w:t>
      </w:r>
      <w:r w:rsidRPr="00796C41">
        <w:rPr>
          <w:sz w:val="24"/>
          <w:lang w:val="ru-RU"/>
        </w:rPr>
        <w:t>://</w:t>
      </w:r>
      <w:r>
        <w:rPr>
          <w:sz w:val="24"/>
        </w:rPr>
        <w:t>docs</w:t>
      </w:r>
      <w:r w:rsidRPr="00796C41">
        <w:rPr>
          <w:sz w:val="24"/>
          <w:lang w:val="ru-RU"/>
        </w:rPr>
        <w:t>.</w:t>
      </w:r>
      <w:proofErr w:type="spellStart"/>
      <w:r>
        <w:rPr>
          <w:sz w:val="24"/>
        </w:rPr>
        <w:t>cntd</w:t>
      </w:r>
      <w:proofErr w:type="spellEnd"/>
      <w:r w:rsidRPr="00796C41">
        <w:rPr>
          <w:sz w:val="24"/>
          <w:lang w:val="ru-RU"/>
        </w:rPr>
        <w:t>.</w:t>
      </w:r>
      <w:proofErr w:type="spellStart"/>
      <w:r>
        <w:rPr>
          <w:sz w:val="24"/>
        </w:rPr>
        <w:t>ru</w:t>
      </w:r>
      <w:proofErr w:type="spellEnd"/>
      <w:r w:rsidRPr="00796C41">
        <w:rPr>
          <w:sz w:val="24"/>
          <w:lang w:val="ru-RU"/>
        </w:rPr>
        <w:t>/</w:t>
      </w:r>
      <w:r>
        <w:rPr>
          <w:sz w:val="24"/>
        </w:rPr>
        <w:t>document</w:t>
      </w:r>
      <w:r w:rsidRPr="00796C41">
        <w:rPr>
          <w:sz w:val="24"/>
          <w:lang w:val="ru-RU"/>
        </w:rPr>
        <w:t>/1200108793</w:t>
      </w:r>
    </w:p>
    <w:p w14:paraId="22EEA344" w14:textId="77777777" w:rsidR="001118D4" w:rsidRPr="00796C41" w:rsidRDefault="007511AC">
      <w:pPr>
        <w:spacing w:after="80" w:line="276" w:lineRule="auto"/>
        <w:ind w:firstLine="0"/>
        <w:rPr>
          <w:lang w:val="ru-RU"/>
        </w:rPr>
      </w:pPr>
      <w:r w:rsidRPr="00796C41">
        <w:rPr>
          <w:sz w:val="24"/>
          <w:lang w:val="ru-RU"/>
        </w:rPr>
        <w:t xml:space="preserve">2. Федеральный закон от 27.07.2006 № 152-ФЗ «О персональных </w:t>
      </w:r>
      <w:r w:rsidRPr="00796C41">
        <w:rPr>
          <w:sz w:val="24"/>
          <w:lang w:val="ru-RU"/>
        </w:rPr>
        <w:t xml:space="preserve">данных» [Электронный ресурс]. – </w:t>
      </w:r>
      <w:r>
        <w:rPr>
          <w:sz w:val="24"/>
        </w:rPr>
        <w:t>URL</w:t>
      </w:r>
      <w:r w:rsidRPr="00796C41">
        <w:rPr>
          <w:sz w:val="24"/>
          <w:lang w:val="ru-RU"/>
        </w:rPr>
        <w:t xml:space="preserve">: </w:t>
      </w:r>
      <w:r>
        <w:rPr>
          <w:sz w:val="24"/>
        </w:rPr>
        <w:t>https</w:t>
      </w:r>
      <w:r w:rsidRPr="00796C41">
        <w:rPr>
          <w:sz w:val="24"/>
          <w:lang w:val="ru-RU"/>
        </w:rPr>
        <w:t>://</w:t>
      </w:r>
      <w:r>
        <w:rPr>
          <w:sz w:val="24"/>
        </w:rPr>
        <w:t>www</w:t>
      </w:r>
      <w:r w:rsidRPr="00796C41">
        <w:rPr>
          <w:sz w:val="24"/>
          <w:lang w:val="ru-RU"/>
        </w:rPr>
        <w:t>.</w:t>
      </w:r>
      <w:r>
        <w:rPr>
          <w:sz w:val="24"/>
        </w:rPr>
        <w:t>consultant</w:t>
      </w:r>
      <w:r w:rsidRPr="00796C41">
        <w:rPr>
          <w:sz w:val="24"/>
          <w:lang w:val="ru-RU"/>
        </w:rPr>
        <w:t>.</w:t>
      </w:r>
      <w:proofErr w:type="spellStart"/>
      <w:r>
        <w:rPr>
          <w:sz w:val="24"/>
        </w:rPr>
        <w:t>ru</w:t>
      </w:r>
      <w:proofErr w:type="spellEnd"/>
      <w:r w:rsidRPr="00796C41">
        <w:rPr>
          <w:sz w:val="24"/>
          <w:lang w:val="ru-RU"/>
        </w:rPr>
        <w:t>/</w:t>
      </w:r>
      <w:r>
        <w:rPr>
          <w:sz w:val="24"/>
        </w:rPr>
        <w:t>document</w:t>
      </w:r>
      <w:r w:rsidRPr="00796C41">
        <w:rPr>
          <w:sz w:val="24"/>
          <w:lang w:val="ru-RU"/>
        </w:rPr>
        <w:t>/</w:t>
      </w:r>
      <w:r>
        <w:rPr>
          <w:sz w:val="24"/>
        </w:rPr>
        <w:t>cons</w:t>
      </w:r>
      <w:r w:rsidRPr="00796C41">
        <w:rPr>
          <w:sz w:val="24"/>
          <w:lang w:val="ru-RU"/>
        </w:rPr>
        <w:t>_</w:t>
      </w:r>
      <w:r>
        <w:rPr>
          <w:sz w:val="24"/>
        </w:rPr>
        <w:t>doc</w:t>
      </w:r>
      <w:r w:rsidRPr="00796C41">
        <w:rPr>
          <w:sz w:val="24"/>
          <w:lang w:val="ru-RU"/>
        </w:rPr>
        <w:t>_</w:t>
      </w:r>
      <w:r>
        <w:rPr>
          <w:sz w:val="24"/>
        </w:rPr>
        <w:t>LAW</w:t>
      </w:r>
      <w:r w:rsidRPr="00796C41">
        <w:rPr>
          <w:sz w:val="24"/>
          <w:lang w:val="ru-RU"/>
        </w:rPr>
        <w:t>_61801/</w:t>
      </w:r>
    </w:p>
    <w:p w14:paraId="37FA291E" w14:textId="77777777" w:rsidR="001118D4" w:rsidRDefault="007511AC">
      <w:pPr>
        <w:spacing w:after="80" w:line="276" w:lineRule="auto"/>
        <w:ind w:firstLine="0"/>
      </w:pPr>
      <w:r>
        <w:rPr>
          <w:sz w:val="24"/>
        </w:rPr>
        <w:t>3. Apple Store Online – Apple [Электронный ресурс]. – URL: https://www.apple.com/store/</w:t>
      </w:r>
    </w:p>
    <w:p w14:paraId="13082D55" w14:textId="77777777" w:rsidR="001118D4" w:rsidRDefault="007511AC">
      <w:pPr>
        <w:spacing w:after="80" w:line="276" w:lineRule="auto"/>
        <w:ind w:firstLine="0"/>
      </w:pPr>
      <w:r>
        <w:rPr>
          <w:sz w:val="24"/>
        </w:rPr>
        <w:t>4. Apple Developer. Apple Design Resources [Электронный ресурс]. – URL: http</w:t>
      </w:r>
      <w:r>
        <w:rPr>
          <w:sz w:val="24"/>
        </w:rPr>
        <w:t>s://developer.apple.com/design/resources/</w:t>
      </w:r>
    </w:p>
    <w:p w14:paraId="3BBFC9A8" w14:textId="77777777" w:rsidR="001118D4" w:rsidRDefault="007511AC">
      <w:pPr>
        <w:spacing w:after="80" w:line="276" w:lineRule="auto"/>
        <w:ind w:firstLine="0"/>
      </w:pPr>
      <w:r>
        <w:rPr>
          <w:sz w:val="24"/>
        </w:rPr>
        <w:t>5. WordPress.org Documentation [Электронный ресурс]. – URL: https://wordpress.org/documentation/</w:t>
      </w:r>
    </w:p>
    <w:p w14:paraId="47A7F937" w14:textId="77777777" w:rsidR="001118D4" w:rsidRDefault="007511AC">
      <w:pPr>
        <w:spacing w:after="80" w:line="276" w:lineRule="auto"/>
        <w:ind w:firstLine="0"/>
      </w:pPr>
      <w:r>
        <w:rPr>
          <w:sz w:val="24"/>
        </w:rPr>
        <w:t>6. WooCommerce Documentation [Электронный ресурс]. – URL: https://woocommerce.com/docs/</w:t>
      </w:r>
    </w:p>
    <w:p w14:paraId="12107BE4" w14:textId="77777777" w:rsidR="001118D4" w:rsidRDefault="007511AC">
      <w:pPr>
        <w:spacing w:after="80" w:line="276" w:lineRule="auto"/>
        <w:ind w:firstLine="0"/>
      </w:pPr>
      <w:r>
        <w:rPr>
          <w:sz w:val="24"/>
        </w:rPr>
        <w:t>7. WooCommerce. Products Docu</w:t>
      </w:r>
      <w:r>
        <w:rPr>
          <w:sz w:val="24"/>
        </w:rPr>
        <w:t>mentation [Электронный ресурс]. – URL: https://woocommerce.com/documentation/products/</w:t>
      </w:r>
    </w:p>
    <w:p w14:paraId="1D6D8331" w14:textId="77777777" w:rsidR="001118D4" w:rsidRDefault="007511AC">
      <w:pPr>
        <w:spacing w:after="80" w:line="276" w:lineRule="auto"/>
        <w:ind w:firstLine="0"/>
      </w:pPr>
      <w:r>
        <w:rPr>
          <w:sz w:val="24"/>
        </w:rPr>
        <w:t>8. WooCommerce. Orders Documentation [Электронный ресурс]. – URL: https://woocommerce.com/documentation/woocommerce/getting-started/managing-orders/</w:t>
      </w:r>
    </w:p>
    <w:p w14:paraId="0D4EAC78" w14:textId="77777777" w:rsidR="001118D4" w:rsidRDefault="007511AC">
      <w:pPr>
        <w:spacing w:after="80" w:line="276" w:lineRule="auto"/>
        <w:ind w:firstLine="0"/>
      </w:pPr>
      <w:r>
        <w:rPr>
          <w:sz w:val="24"/>
        </w:rPr>
        <w:t xml:space="preserve">9. </w:t>
      </w:r>
      <w:r>
        <w:rPr>
          <w:sz w:val="24"/>
        </w:rPr>
        <w:t>WooCommerce. Payments Documentation [Электронный ресурс]. – URL: https://woocommerce.com/documentation/woocommerce/payments/</w:t>
      </w:r>
    </w:p>
    <w:p w14:paraId="1E3B3DE1" w14:textId="77777777" w:rsidR="001118D4" w:rsidRDefault="007511AC">
      <w:pPr>
        <w:spacing w:after="80" w:line="276" w:lineRule="auto"/>
        <w:ind w:firstLine="0"/>
      </w:pPr>
      <w:r>
        <w:rPr>
          <w:sz w:val="24"/>
        </w:rPr>
        <w:t>10. Figma Help Center. Guide to prototyping [Электронный ресурс]. – URL: https://help.figma.com/hc/en-us/articles/360040314193-Gett</w:t>
      </w:r>
      <w:r>
        <w:rPr>
          <w:sz w:val="24"/>
        </w:rPr>
        <w:t>ing-Started-with-Prototyping</w:t>
      </w:r>
    </w:p>
    <w:p w14:paraId="61C1A2C0" w14:textId="77777777" w:rsidR="001118D4" w:rsidRPr="00796C41" w:rsidRDefault="007511AC">
      <w:pPr>
        <w:spacing w:after="80" w:line="276" w:lineRule="auto"/>
        <w:ind w:firstLine="0"/>
        <w:rPr>
          <w:lang w:val="ru-RU"/>
        </w:rPr>
      </w:pPr>
      <w:r w:rsidRPr="00796C41">
        <w:rPr>
          <w:sz w:val="24"/>
          <w:lang w:val="ru-RU"/>
        </w:rPr>
        <w:t xml:space="preserve">11. </w:t>
      </w:r>
      <w:proofErr w:type="spellStart"/>
      <w:r w:rsidRPr="00796C41">
        <w:rPr>
          <w:sz w:val="24"/>
          <w:lang w:val="ru-RU"/>
        </w:rPr>
        <w:t>Гради</w:t>
      </w:r>
      <w:proofErr w:type="spellEnd"/>
      <w:r w:rsidRPr="00796C41">
        <w:rPr>
          <w:sz w:val="24"/>
          <w:lang w:val="ru-RU"/>
        </w:rPr>
        <w:t xml:space="preserve"> Буч, Джеймс </w:t>
      </w:r>
      <w:proofErr w:type="spellStart"/>
      <w:r w:rsidRPr="00796C41">
        <w:rPr>
          <w:sz w:val="24"/>
          <w:lang w:val="ru-RU"/>
        </w:rPr>
        <w:t>Рамбо</w:t>
      </w:r>
      <w:proofErr w:type="spellEnd"/>
      <w:r w:rsidRPr="00796C41">
        <w:rPr>
          <w:sz w:val="24"/>
          <w:lang w:val="ru-RU"/>
        </w:rPr>
        <w:t xml:space="preserve">, Ивар Якобсон. Язык </w:t>
      </w:r>
      <w:r>
        <w:rPr>
          <w:sz w:val="24"/>
        </w:rPr>
        <w:t>UML</w:t>
      </w:r>
      <w:r w:rsidRPr="00796C41">
        <w:rPr>
          <w:sz w:val="24"/>
          <w:lang w:val="ru-RU"/>
        </w:rPr>
        <w:t xml:space="preserve">. Руководство пользователя [Электронный ресурс]. – </w:t>
      </w:r>
      <w:r>
        <w:rPr>
          <w:sz w:val="24"/>
        </w:rPr>
        <w:t>URL</w:t>
      </w:r>
      <w:r w:rsidRPr="00796C41">
        <w:rPr>
          <w:sz w:val="24"/>
          <w:lang w:val="ru-RU"/>
        </w:rPr>
        <w:t xml:space="preserve">: </w:t>
      </w:r>
      <w:r>
        <w:rPr>
          <w:sz w:val="24"/>
        </w:rPr>
        <w:t>http</w:t>
      </w:r>
      <w:r w:rsidRPr="00796C41">
        <w:rPr>
          <w:sz w:val="24"/>
          <w:lang w:val="ru-RU"/>
        </w:rPr>
        <w:t>://</w:t>
      </w:r>
      <w:r>
        <w:rPr>
          <w:sz w:val="24"/>
        </w:rPr>
        <w:t>lib</w:t>
      </w:r>
      <w:r w:rsidRPr="00796C41">
        <w:rPr>
          <w:sz w:val="24"/>
          <w:lang w:val="ru-RU"/>
        </w:rPr>
        <w:t>.</w:t>
      </w:r>
      <w:proofErr w:type="spellStart"/>
      <w:r>
        <w:rPr>
          <w:sz w:val="24"/>
        </w:rPr>
        <w:t>ysu</w:t>
      </w:r>
      <w:proofErr w:type="spellEnd"/>
      <w:r w:rsidRPr="00796C41">
        <w:rPr>
          <w:sz w:val="24"/>
          <w:lang w:val="ru-RU"/>
        </w:rPr>
        <w:t>.</w:t>
      </w:r>
      <w:r>
        <w:rPr>
          <w:sz w:val="24"/>
        </w:rPr>
        <w:t>am</w:t>
      </w:r>
      <w:r w:rsidRPr="00796C41">
        <w:rPr>
          <w:sz w:val="24"/>
          <w:lang w:val="ru-RU"/>
        </w:rPr>
        <w:t>/</w:t>
      </w:r>
      <w:r>
        <w:rPr>
          <w:sz w:val="24"/>
        </w:rPr>
        <w:t>disciplines</w:t>
      </w:r>
      <w:r w:rsidRPr="00796C41">
        <w:rPr>
          <w:sz w:val="24"/>
          <w:lang w:val="ru-RU"/>
        </w:rPr>
        <w:t>_</w:t>
      </w:r>
      <w:r>
        <w:rPr>
          <w:sz w:val="24"/>
        </w:rPr>
        <w:t>bk</w:t>
      </w:r>
      <w:r w:rsidRPr="00796C41">
        <w:rPr>
          <w:sz w:val="24"/>
          <w:lang w:val="ru-RU"/>
        </w:rPr>
        <w:t>/90</w:t>
      </w:r>
      <w:r>
        <w:rPr>
          <w:sz w:val="24"/>
        </w:rPr>
        <w:t>b</w:t>
      </w:r>
      <w:r w:rsidRPr="00796C41">
        <w:rPr>
          <w:sz w:val="24"/>
          <w:lang w:val="ru-RU"/>
        </w:rPr>
        <w:t>613116</w:t>
      </w:r>
      <w:r>
        <w:rPr>
          <w:sz w:val="24"/>
        </w:rPr>
        <w:t>c</w:t>
      </w:r>
      <w:r w:rsidRPr="00796C41">
        <w:rPr>
          <w:sz w:val="24"/>
          <w:lang w:val="ru-RU"/>
        </w:rPr>
        <w:t>1</w:t>
      </w:r>
      <w:r>
        <w:rPr>
          <w:sz w:val="24"/>
        </w:rPr>
        <w:t>e</w:t>
      </w:r>
      <w:r w:rsidRPr="00796C41">
        <w:rPr>
          <w:sz w:val="24"/>
          <w:lang w:val="ru-RU"/>
        </w:rPr>
        <w:t>0</w:t>
      </w:r>
      <w:r>
        <w:rPr>
          <w:sz w:val="24"/>
        </w:rPr>
        <w:t>df</w:t>
      </w:r>
      <w:r w:rsidRPr="00796C41">
        <w:rPr>
          <w:sz w:val="24"/>
          <w:lang w:val="ru-RU"/>
        </w:rPr>
        <w:t>8426</w:t>
      </w:r>
      <w:proofErr w:type="spellStart"/>
      <w:r>
        <w:rPr>
          <w:sz w:val="24"/>
        </w:rPr>
        <w:t>ecf</w:t>
      </w:r>
      <w:proofErr w:type="spellEnd"/>
      <w:r w:rsidRPr="00796C41">
        <w:rPr>
          <w:sz w:val="24"/>
          <w:lang w:val="ru-RU"/>
        </w:rPr>
        <w:t>8</w:t>
      </w:r>
      <w:r>
        <w:rPr>
          <w:sz w:val="24"/>
        </w:rPr>
        <w:t>e</w:t>
      </w:r>
      <w:r w:rsidRPr="00796C41">
        <w:rPr>
          <w:sz w:val="24"/>
          <w:lang w:val="ru-RU"/>
        </w:rPr>
        <w:t>43</w:t>
      </w:r>
      <w:proofErr w:type="spellStart"/>
      <w:r>
        <w:rPr>
          <w:sz w:val="24"/>
        </w:rPr>
        <w:t>caa</w:t>
      </w:r>
      <w:proofErr w:type="spellEnd"/>
      <w:r w:rsidRPr="00796C41">
        <w:rPr>
          <w:sz w:val="24"/>
          <w:lang w:val="ru-RU"/>
        </w:rPr>
        <w:t>35</w:t>
      </w:r>
      <w:r>
        <w:rPr>
          <w:sz w:val="24"/>
        </w:rPr>
        <w:t>a</w:t>
      </w:r>
      <w:r w:rsidRPr="00796C41">
        <w:rPr>
          <w:sz w:val="24"/>
          <w:lang w:val="ru-RU"/>
        </w:rPr>
        <w:t>.</w:t>
      </w:r>
      <w:r>
        <w:rPr>
          <w:sz w:val="24"/>
        </w:rPr>
        <w:t>pdf</w:t>
      </w:r>
    </w:p>
    <w:p w14:paraId="5C8D7A90" w14:textId="77777777" w:rsidR="001118D4" w:rsidRPr="00796C41" w:rsidRDefault="007511AC">
      <w:pPr>
        <w:spacing w:after="80" w:line="276" w:lineRule="auto"/>
        <w:ind w:firstLine="0"/>
        <w:rPr>
          <w:lang w:val="ru-RU"/>
        </w:rPr>
      </w:pPr>
      <w:r w:rsidRPr="00796C41">
        <w:rPr>
          <w:sz w:val="24"/>
          <w:lang w:val="ru-RU"/>
        </w:rPr>
        <w:t xml:space="preserve">12. </w:t>
      </w:r>
      <w:proofErr w:type="spellStart"/>
      <w:r>
        <w:rPr>
          <w:sz w:val="24"/>
        </w:rPr>
        <w:t>SpaceWeb</w:t>
      </w:r>
      <w:proofErr w:type="spellEnd"/>
      <w:r w:rsidRPr="00796C41">
        <w:rPr>
          <w:sz w:val="24"/>
          <w:lang w:val="ru-RU"/>
        </w:rPr>
        <w:t xml:space="preserve">. О компании </w:t>
      </w:r>
      <w:proofErr w:type="spellStart"/>
      <w:r>
        <w:rPr>
          <w:sz w:val="24"/>
        </w:rPr>
        <w:t>SpaceWeb</w:t>
      </w:r>
      <w:proofErr w:type="spellEnd"/>
      <w:r w:rsidRPr="00796C41">
        <w:rPr>
          <w:sz w:val="24"/>
          <w:lang w:val="ru-RU"/>
        </w:rPr>
        <w:t xml:space="preserve"> [Электронный рес</w:t>
      </w:r>
      <w:r w:rsidRPr="00796C41">
        <w:rPr>
          <w:sz w:val="24"/>
          <w:lang w:val="ru-RU"/>
        </w:rPr>
        <w:t xml:space="preserve">урс]. – </w:t>
      </w:r>
      <w:r>
        <w:rPr>
          <w:sz w:val="24"/>
        </w:rPr>
        <w:t>URL</w:t>
      </w:r>
      <w:r w:rsidRPr="00796C41">
        <w:rPr>
          <w:sz w:val="24"/>
          <w:lang w:val="ru-RU"/>
        </w:rPr>
        <w:t xml:space="preserve">: </w:t>
      </w:r>
      <w:r>
        <w:rPr>
          <w:sz w:val="24"/>
        </w:rPr>
        <w:t>https</w:t>
      </w:r>
      <w:r w:rsidRPr="00796C41">
        <w:rPr>
          <w:sz w:val="24"/>
          <w:lang w:val="ru-RU"/>
        </w:rPr>
        <w:t>://</w:t>
      </w:r>
      <w:proofErr w:type="spellStart"/>
      <w:r>
        <w:rPr>
          <w:sz w:val="24"/>
        </w:rPr>
        <w:t>sweb</w:t>
      </w:r>
      <w:proofErr w:type="spellEnd"/>
      <w:r w:rsidRPr="00796C41">
        <w:rPr>
          <w:sz w:val="24"/>
          <w:lang w:val="ru-RU"/>
        </w:rPr>
        <w:t>.</w:t>
      </w:r>
      <w:proofErr w:type="spellStart"/>
      <w:r>
        <w:rPr>
          <w:sz w:val="24"/>
        </w:rPr>
        <w:t>ru</w:t>
      </w:r>
      <w:proofErr w:type="spellEnd"/>
      <w:r w:rsidRPr="00796C41">
        <w:rPr>
          <w:sz w:val="24"/>
          <w:lang w:val="ru-RU"/>
        </w:rPr>
        <w:t>/</w:t>
      </w:r>
      <w:r>
        <w:rPr>
          <w:sz w:val="24"/>
        </w:rPr>
        <w:t>company</w:t>
      </w:r>
      <w:r w:rsidRPr="00796C41">
        <w:rPr>
          <w:sz w:val="24"/>
          <w:lang w:val="ru-RU"/>
        </w:rPr>
        <w:t>/</w:t>
      </w:r>
    </w:p>
    <w:sectPr w:rsidR="001118D4" w:rsidRPr="00796C41" w:rsidSect="00034616">
      <w:footerReference w:type="default" r:id="rId11"/>
      <w:pgSz w:w="11906" w:h="16838"/>
      <w:pgMar w:top="1134" w:right="850" w:bottom="1134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6194C" w14:textId="77777777" w:rsidR="007511AC" w:rsidRDefault="007511AC">
      <w:pPr>
        <w:spacing w:after="0" w:line="240" w:lineRule="auto"/>
      </w:pPr>
      <w:r>
        <w:separator/>
      </w:r>
    </w:p>
  </w:endnote>
  <w:endnote w:type="continuationSeparator" w:id="0">
    <w:p w14:paraId="0D119E53" w14:textId="77777777" w:rsidR="007511AC" w:rsidRDefault="00751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2A58F" w14:textId="77777777" w:rsidR="001118D4" w:rsidRDefault="007511AC">
    <w:pPr>
      <w:pStyle w:val="a7"/>
      <w:jc w:val="center"/>
    </w:pPr>
    <w:r>
      <w:fldChar w:fldCharType="begin"/>
    </w:r>
    <w:r>
      <w:instrText>PAGE</w:instrText>
    </w:r>
    <w:r w:rsidR="00796C41">
      <w:fldChar w:fldCharType="separate"/>
    </w:r>
    <w:r w:rsidR="00796C4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1C8C3" w14:textId="77777777" w:rsidR="007511AC" w:rsidRDefault="007511AC">
      <w:pPr>
        <w:spacing w:after="0" w:line="240" w:lineRule="auto"/>
      </w:pPr>
      <w:r>
        <w:separator/>
      </w:r>
    </w:p>
  </w:footnote>
  <w:footnote w:type="continuationSeparator" w:id="0">
    <w:p w14:paraId="5002C489" w14:textId="77777777" w:rsidR="007511AC" w:rsidRDefault="00751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8D4"/>
    <w:rsid w:val="0015074B"/>
    <w:rsid w:val="0029639D"/>
    <w:rsid w:val="00326F90"/>
    <w:rsid w:val="007511AC"/>
    <w:rsid w:val="00796C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98FC8A"/>
  <w14:defaultImageDpi w14:val="300"/>
  <w15:docId w15:val="{DE6B9FB3-3DB7-43F5-8847-A70BE7709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24</Pages>
  <Words>5375</Words>
  <Characters>30641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Anastasia Nikolaeva</cp:lastModifiedBy>
  <cp:revision>2</cp:revision>
  <dcterms:created xsi:type="dcterms:W3CDTF">2013-12-23T23:15:00Z</dcterms:created>
  <dcterms:modified xsi:type="dcterms:W3CDTF">2026-04-30T17:04:00Z</dcterms:modified>
  <cp:category/>
</cp:coreProperties>
</file>